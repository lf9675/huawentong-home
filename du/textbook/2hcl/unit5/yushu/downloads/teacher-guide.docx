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雨树 教师教学流程与参考答案</w:t>
      </w:r>
    </w:p>
    <w:p>
      <w:r>
        <w:t>中二高级华文  单元五  核心课文  2—3课时</w:t>
      </w:r>
    </w:p>
    <w:p>
      <w:r>
        <w:t>本课从逐段读懂雨树的形态与作用，推进到解释修辞、景物特点和作者感情的关系。课堂保留原有词语练习，阅读任务统一使用新配套。参考答案依据本次教材与教参整理，新增支架均另行标明。</w:t>
      </w:r>
    </w:p>
    <w:p>
      <w:pPr>
        <w:pStyle w:val="Heading1"/>
      </w:pPr>
      <w:r>
        <w:t>核心目标</w:t>
      </w:r>
    </w:p>
    <w:p>
      <w:r>
        <w:t>按段找出雨树的形态、色彩、声音及具体作用。</w:t>
      </w:r>
    </w:p>
    <w:p>
      <w:r>
        <w:t>结合词句说明比喻、拟人、排比的具体作用，避免只报术语。</w:t>
      </w:r>
    </w:p>
    <w:p>
      <w:r>
        <w:t>用原文解释作者对雨树的亲切、喜爱，以及对包容、奉献的赞美。</w:t>
      </w:r>
    </w:p>
    <w:p>
      <w:r>
        <w:t>独立回应课本开放题，说清看法、理由、依据与回扣。</w:t>
      </w:r>
    </w:p>
    <w:p>
      <w:pPr>
        <w:pStyle w:val="Heading1"/>
      </w:pPr>
      <w:r>
        <w:t>课堂安排</w:t>
      </w:r>
    </w:p>
    <w:p>
      <w:r>
        <w:t>第1课  第1—4段  50分钟</w:t>
        <w:br/>
        <w:t>导入5分钟；逐段图文与任务30分钟；“关／合”独立写答10分钟；订正与词语整理5分钟</w:t>
      </w:r>
    </w:p>
    <w:p>
      <w:r>
        <w:t>第2课  第5—9段  50分钟</w:t>
        <w:br/>
        <w:t>复习3分钟；第5—6段18分钟；第7段写答12分钟；第8—9段12分钟；订正5分钟</w:t>
      </w:r>
    </w:p>
    <w:p>
      <w:r>
        <w:t>第3课  全文统整  50分钟</w:t>
        <w:br/>
        <w:t>回读5分钟；反复与表格统整15分钟；开放题独立作答15分钟；比较与订正10分钟；整理词语5分钟</w:t>
      </w:r>
    </w:p>
    <w:p>
      <w:pPr>
        <w:pStyle w:val="Heading1"/>
      </w:pPr>
      <w:r>
        <w:t>两课时调整</w:t>
      </w:r>
    </w:p>
    <w:p>
      <w:r>
        <w:t>每课50分钟。第一课：第1—4段28分钟，第5段12分钟，重点写答与订正10分钟。第二课：第6—9段22分钟，全文统整8分钟，开放题独立作答与订正20分钟。减少重复汇报，保留所有课本原题；“关／合”和第7段可先口答、保留需要记录的短答。</w:t>
      </w:r>
    </w:p>
    <w:p>
      <w:r>
        <w:t>输入安排：三课时版第一课1道完整短答，第二课2道短答，第三课1道开放题。点选、取证和口头归纳不再要求重复抄写长答案。</w:t>
      </w:r>
    </w:p>
    <w:p>
      <w:pPr>
        <w:pStyle w:val="Heading1"/>
        <w:pageBreakBefore/>
      </w:pPr>
      <w:r>
        <w:t>逐段依据与原图对应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8064"/>
        <w:gridCol w:w="1296"/>
      </w:tblGrid>
      <w:tr>
        <w:trPr>
          <w:tblHeader/>
        </w:trP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段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内容与教学重点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原图格号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点明雨树与我们的密切关系。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远看如伞，叶子随早晚和天气变化，写出雨树名字的浪漫。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2—12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从花色、摇摆和叶声描绘花季的美。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13—16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雨树在停车场、草场及道路旁给人便利。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17—20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以送行、迎归的描写表达亲切与家的温馨。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21—24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通过想象描写枝干和树根，赞美雨树的千姿百态。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25—32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由雨树与附生植物联想到新加坡与新移民的包容合作。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33—36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赞美雨树无怨无悔地奉献，绿化并柔美城市。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37—39</w:t>
            </w:r>
          </w:p>
        </w:tc>
      </w:tr>
      <w:tr>
        <w:tc>
          <w:tcPr>
            <w:tcW w:type="dxa" w:w="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呼应开头，直接赞美雨树的姿态、包容与奉献。</w:t>
            </w:r>
          </w:p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40</w:t>
            </w:r>
          </w:p>
        </w:tc>
      </w:tr>
    </w:tbl>
    <w:p>
      <w:pPr>
        <w:pStyle w:val="Heading1"/>
      </w:pPr>
      <w:r>
        <w:t>教学边界</w:t>
      </w:r>
    </w:p>
    <w:p>
      <w:r>
        <w:t>第2段的命名叙述按课文理解，不扩写成植物学命名史。第5段“似乎知道”是作者的感受与想象。第7段以文学联想表达共同成长，不据此推断附生植物一定向雨树提供养分。第8段的千手观音是外形比喻。</w:t>
      </w:r>
    </w:p>
    <w:p>
      <w:r>
        <w:t>图片只帮助理解，答题依据回到课文。原有五页40格画面及文字不改动。问题严格按段落推进，全文比较放在读完第9段之后。</w:t>
      </w:r>
    </w:p>
    <w:p>
      <w:r>
        <w:t>来源：教材预习页、课文第1—9段、阅读放大镜、读后说，以及三页教学流程与提示。原题完整保留；支架、补充判断与建议分值不是官方评分细则。</w:t>
      </w:r>
    </w:p>
    <w:p>
      <w:pPr>
        <w:pStyle w:val="Heading1"/>
        <w:pageBreakBefore/>
      </w:pPr>
      <w:r>
        <w:t>1a 用“她”称呼雨树</w:t>
      </w:r>
    </w:p>
    <w:p>
      <w:r>
        <w:t>第1课  课本旁注原题  教师示范  PPT 5—6页</w:t>
      </w:r>
    </w:p>
    <w:p>
      <w:r>
        <w:rPr>
          <w:b/>
        </w:rPr>
        <w:t xml:space="preserve">题目 </w:t>
      </w:r>
      <w:r>
        <w:t>为什么文中用“她”来称呼雨树？</w:t>
      </w:r>
    </w:p>
    <w:p>
      <w:r>
        <w:rPr>
          <w:b/>
        </w:rPr>
        <w:t xml:space="preserve">参考答案 </w:t>
      </w:r>
      <w:r>
        <w:t>作者把雨树当人来写，拉近人与雨树的距离，更容易抒发对雨树的感情。</w:t>
      </w:r>
    </w:p>
    <w:p>
      <w:r>
        <w:rPr>
          <w:b/>
        </w:rPr>
        <w:t xml:space="preserve">直接信息 </w:t>
      </w:r>
      <w:r>
        <w:t>她把休息了一夜的叶子逐一展开。／她会把疲惫的叶子轻轻合上。</w:t>
      </w:r>
    </w:p>
    <w:p>
      <w:r>
        <w:rPr>
          <w:b/>
        </w:rPr>
        <w:t xml:space="preserve">加工与解释 </w:t>
      </w:r>
      <w:r>
        <w:t>“疲惫”“从容”等赋予雨树人的状态。判断拟人要看人的情态，不能只看“她”这个字。</w:t>
      </w:r>
    </w:p>
    <w:p>
      <w:r>
        <w:rPr>
          <w:b/>
        </w:rPr>
        <w:t xml:space="preserve">核对要点 </w:t>
      </w:r>
      <w:r>
        <w:t>把雨树当人写。；说明亲切感与抒情作用。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不能用树的生物性别解释“她”，也不能只答“用了拟人”而不说作用。</w:t>
      </w:r>
    </w:p>
    <w:p>
      <w:r>
        <w:rPr>
          <w:b/>
        </w:rPr>
        <w:t xml:space="preserve">分层提示 </w:t>
      </w:r>
      <w:r>
        <w:t>留意作者怎样写叶子和雨树的动作。 → 找“休息”“疲惫”“从容”，想想这些词给雨树怎样的情态。</w:t>
      </w:r>
    </w:p>
    <w:p>
      <w:pPr>
        <w:pStyle w:val="Heading1"/>
      </w:pPr>
      <w:r>
        <w:t>1b 名字为什么浪漫</w:t>
      </w:r>
    </w:p>
    <w:p>
      <w:r>
        <w:t>第1课  教参导读问题  师生共构  PPT 7—8页</w:t>
      </w:r>
    </w:p>
    <w:p>
      <w:r>
        <w:rPr>
          <w:b/>
        </w:rPr>
        <w:t xml:space="preserve">题目 </w:t>
      </w:r>
      <w:r>
        <w:t>为什么说雨树有个非常浪漫的名字？</w:t>
      </w:r>
    </w:p>
    <w:p>
      <w:r>
        <w:rPr>
          <w:b/>
        </w:rPr>
        <w:t xml:space="preserve">参考答案 </w:t>
      </w:r>
      <w:r>
        <w:t>课文把雨前合叶写成雨树从容地把叶子“关”上，等待风雨，仿佛人关窗迎雨，让名字带上诗意和亲切感。</w:t>
      </w:r>
    </w:p>
    <w:p>
      <w:r>
        <w:rPr>
          <w:b/>
        </w:rPr>
        <w:t xml:space="preserve">直接信息 </w:t>
      </w:r>
      <w:r>
        <w:t>下雨前，天色转黑，她便从容地把翠绿的叶子“关”上，等待风雨的来临。</w:t>
      </w:r>
    </w:p>
    <w:p>
      <w:r>
        <w:rPr>
          <w:b/>
        </w:rPr>
        <w:t xml:space="preserve">加工与解释 </w:t>
      </w:r>
      <w:r>
        <w:t>这是对课文命名叙述的理解，不把文学描写当作已经核实的植物命名史。</w:t>
      </w:r>
    </w:p>
    <w:p>
      <w:r>
        <w:rPr>
          <w:b/>
        </w:rPr>
        <w:t xml:space="preserve">核对要点 </w:t>
      </w:r>
      <w:r>
        <w:t>指出雨前合叶、等待风雨的描写。；说明作者把雨树写得有情态，名字因此有诗意。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只说“因为名字好听”缺少文本依据。</w:t>
      </w:r>
    </w:p>
    <w:p>
      <w:r>
        <w:rPr>
          <w:b/>
        </w:rPr>
        <w:t xml:space="preserve">分层提示 </w:t>
      </w:r>
      <w:r>
        <w:t>回看“所以”之前发生了什么。 → 注意“下雨前”“从容”“关”“等待风雨”。</w:t>
      </w:r>
    </w:p>
    <w:p>
      <w:pPr>
        <w:pStyle w:val="Heading1"/>
        <w:pageBreakBefore/>
      </w:pPr>
      <w:r>
        <w:t>1c “关”可以换成“合”吗</w:t>
      </w:r>
    </w:p>
    <w:p>
      <w:r>
        <w:t>第1课  课本旁注原题  学生独立  PPT 9—10页</w:t>
      </w:r>
    </w:p>
    <w:p>
      <w:r>
        <w:rPr>
          <w:b/>
        </w:rPr>
        <w:t xml:space="preserve">题目 </w:t>
      </w:r>
      <w:r>
        <w:t>这里的“关”可以换成“合”吗？为什么？</w:t>
      </w:r>
    </w:p>
    <w:p>
      <w:r>
        <w:rPr>
          <w:b/>
        </w:rPr>
        <w:t xml:space="preserve">参考答案 </w:t>
      </w:r>
      <w:r>
        <w:t>从基本意思看可以换成“合”。但“关”与“下雨前”“等待风雨的来临”相配，仿佛人下雨前关窗，更形象生动，也显得温馨。</w:t>
      </w:r>
    </w:p>
    <w:p>
      <w:r>
        <w:rPr>
          <w:b/>
        </w:rPr>
        <w:t xml:space="preserve">直接信息 </w:t>
      </w:r>
      <w:r>
        <w:t>下雨前，天色转黑，她便从容地把翠绿的叶子“关”上，等待风雨的来临。</w:t>
      </w:r>
    </w:p>
    <w:p>
      <w:r>
        <w:rPr>
          <w:b/>
        </w:rPr>
        <w:t xml:space="preserve">加工与解释 </w:t>
      </w:r>
      <w:r>
        <w:t>比较用词要先看意思，再看语境和表达效果。不能只因原文用了“关”就断定“合”是错的。</w:t>
      </w:r>
    </w:p>
    <w:p>
      <w:r>
        <w:rPr>
          <w:b/>
        </w:rPr>
        <w:t xml:space="preserve">核对要点 </w:t>
      </w:r>
      <w:r>
        <w:t>承认“合”在基本意思上说得通。；结合雨前的语境说明关窗联想。；说明原词更形象、温馨。</w:t>
      </w:r>
    </w:p>
    <w:p>
      <w:r>
        <w:rPr>
          <w:b/>
        </w:rPr>
        <w:t xml:space="preserve">评分说明 </w:t>
      </w:r>
      <w:r>
        <w:t>建议3分：意思可通1分；雨前关窗的语境联系1分；生动温馨的效果1分。各点独立给分。</w:t>
      </w:r>
    </w:p>
    <w:p>
      <w:r>
        <w:rPr>
          <w:b/>
        </w:rPr>
        <w:t xml:space="preserve">常见失分 </w:t>
      </w:r>
      <w:r>
        <w:t>只写“不能，因为关更好”没有解释；把“合”说成错别字也不成立。</w:t>
      </w:r>
    </w:p>
    <w:p>
      <w:r>
        <w:rPr>
          <w:b/>
        </w:rPr>
        <w:t xml:space="preserve">分层提示 </w:t>
      </w:r>
      <w:r>
        <w:t>先判断换词后是否仍能表示叶子合拢。 → 再看雨前关窗的生活经验，怎样与前后文相配。</w:t>
      </w:r>
    </w:p>
    <w:p>
      <w:pPr>
        <w:pStyle w:val="Heading1"/>
      </w:pPr>
      <w:r>
        <w:t>2a “海”与“浪”</w:t>
      </w:r>
    </w:p>
    <w:p>
      <w:r>
        <w:t>第1课  课本旁注原题  学生独立  PPT 12—13页</w:t>
      </w:r>
    </w:p>
    <w:p>
      <w:r>
        <w:rPr>
          <w:b/>
        </w:rPr>
        <w:t xml:space="preserve">题目 </w:t>
      </w:r>
      <w:r>
        <w:t>这里的“海”与“浪”指的是什么？</w:t>
      </w:r>
    </w:p>
    <w:p>
      <w:r>
        <w:rPr>
          <w:b/>
        </w:rPr>
        <w:t xml:space="preserve">参考答案 </w:t>
      </w:r>
      <w:r>
        <w:t>都指雨树的花朵成片盛开的景象。“海”突出花多而广，“浪”突出花随风摇摆、连成起伏的动态。</w:t>
      </w:r>
    </w:p>
    <w:p>
      <w:r>
        <w:rPr>
          <w:b/>
        </w:rPr>
        <w:t xml:space="preserve">直接信息 </w:t>
      </w:r>
      <w:r>
        <w:t>大片粉红的花海；花儿轻轻柔柔地摇摆；一波波诗意的粉红之浪。</w:t>
      </w:r>
    </w:p>
    <w:p>
      <w:r>
        <w:rPr>
          <w:b/>
        </w:rPr>
        <w:t xml:space="preserve">加工与解释 </w:t>
      </w:r>
      <w:r>
        <w:t>“海”与“浪”是比喻。既要说清写的是花，也要联系清风与摇摆解释画面。</w:t>
      </w:r>
    </w:p>
    <w:p>
      <w:r>
        <w:rPr>
          <w:b/>
        </w:rPr>
        <w:t xml:space="preserve">核对要点 </w:t>
      </w:r>
      <w:r>
        <w:t>共同指向成片盛开的花。；区分多而广与摇摆起伏。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不能理解为真正的大海；也不能只说“都是比喻”而不说明所指。</w:t>
      </w:r>
    </w:p>
    <w:p>
      <w:r>
        <w:rPr>
          <w:b/>
        </w:rPr>
        <w:t xml:space="preserve">分层提示 </w:t>
      </w:r>
      <w:r>
        <w:t>先找“海”和“浪”前面描写了什么。 → 比较“大片”与“轻轻柔柔地摇摆”。</w:t>
      </w:r>
    </w:p>
    <w:p>
      <w:pPr>
        <w:pStyle w:val="Heading1"/>
        <w:pageBreakBefore/>
      </w:pPr>
      <w:r>
        <w:t>2b 形态 色彩 声音</w:t>
      </w:r>
    </w:p>
    <w:p>
      <w:r>
        <w:t>第1课  课本《阅读放大镜》第二题的随段支架；整表在全文后统整  师生共构  PPT 15—16页</w:t>
      </w:r>
    </w:p>
    <w:p>
      <w:r>
        <w:rPr>
          <w:b/>
        </w:rPr>
        <w:t xml:space="preserve">题目 </w:t>
      </w:r>
      <w:r>
        <w:t>作者怎样通过景物描写，让我们感受到花季的雨树？</w:t>
      </w:r>
    </w:p>
    <w:p>
      <w:r>
        <w:rPr>
          <w:b/>
        </w:rPr>
        <w:t xml:space="preserve">参考答案 </w:t>
      </w:r>
      <w:r>
        <w:t>“轻轻柔柔地摇摆”写动态形态；“粉红”写色彩；“沙沙声响”写声音。视听结合，让花季的景象更具体，表现令人心旷神怡的美。</w:t>
      </w:r>
    </w:p>
    <w:p>
      <w:r>
        <w:rPr>
          <w:b/>
        </w:rPr>
        <w:t xml:space="preserve">直接信息 </w:t>
      </w:r>
      <w:r>
        <w:t>“轻轻柔柔地摇摆”“粉红”“沙沙声响”。</w:t>
      </w:r>
    </w:p>
    <w:p>
      <w:r>
        <w:rPr>
          <w:b/>
        </w:rPr>
        <w:t xml:space="preserve">加工与解释 </w:t>
      </w:r>
      <w:r>
        <w:t>一句话可以同时写多个方面。此题只判断指定片段，不把含动作和颜色的整句强分成一个类别。</w:t>
      </w:r>
    </w:p>
    <w:p>
      <w:r>
        <w:rPr>
          <w:b/>
        </w:rPr>
        <w:t xml:space="preserve">核对要点 </w:t>
      </w:r>
      <w:r>
        <w:t>分别判断指定词句。；说明画面具体可感。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“翠绿的叶子关上”包含颜色与动作，不能整体只归为颜色。</w:t>
      </w:r>
    </w:p>
    <w:p>
      <w:r>
        <w:rPr>
          <w:b/>
        </w:rPr>
        <w:t xml:space="preserve">分层提示 </w:t>
      </w:r>
      <w:r>
        <w:t>“看见的样子”和“听见的声音”怎样区分？ → 只看空格前引出的词语：摇摆、粉红、沙沙。</w:t>
      </w:r>
    </w:p>
    <w:p>
      <w:pPr>
        <w:pStyle w:val="Heading1"/>
      </w:pPr>
      <w:r>
        <w:t>3 雨树带来的方便</w:t>
      </w:r>
    </w:p>
    <w:p>
      <w:r>
        <w:t>第1课  课本旁注原题  师生共构  PPT 18—19页</w:t>
      </w:r>
    </w:p>
    <w:p>
      <w:r>
        <w:rPr>
          <w:b/>
        </w:rPr>
        <w:t xml:space="preserve">题目 </w:t>
      </w:r>
      <w:r>
        <w:t>雨树为人们带来什么方便？</w:t>
      </w:r>
    </w:p>
    <w:p>
      <w:r>
        <w:rPr>
          <w:b/>
        </w:rPr>
        <w:t xml:space="preserve">参考答案 </w:t>
      </w:r>
      <w:r>
        <w:t>她为烈日下的汽车遮阳，为草场边的人们带来凉意，并用枝叶搭起美丽的林荫大道。</w:t>
      </w:r>
    </w:p>
    <w:p>
      <w:r>
        <w:rPr>
          <w:b/>
        </w:rPr>
        <w:t xml:space="preserve">直接信息 </w:t>
      </w:r>
      <w:r>
        <w:t>她为曝晒在烈日下的汽车遮阳；她把炎阳遮挡成柔柔的凉意；她用枝干繁叶合拢成一片美丽的林荫大道。</w:t>
      </w:r>
    </w:p>
    <w:p>
      <w:r>
        <w:rPr>
          <w:b/>
        </w:rPr>
        <w:t xml:space="preserve">加工与解释 </w:t>
      </w:r>
      <w:r>
        <w:t>三个地点分别对应三项便利。排比把内容有序展开，强调雨树在不同地方都为生活带来好处。</w:t>
      </w:r>
    </w:p>
    <w:p>
      <w:r>
        <w:rPr>
          <w:b/>
        </w:rPr>
        <w:t xml:space="preserve">核对要点 </w:t>
      </w:r>
      <w:r>
        <w:t>停车场：为汽车遮阳。；草场：带来凉意。；道路：枝叶合拢成林荫大道。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不能只答“雨树很美”；不要遗漏停车场或道路。</w:t>
      </w:r>
    </w:p>
    <w:p>
      <w:r>
        <w:rPr>
          <w:b/>
        </w:rPr>
        <w:t xml:space="preserve">分层提示 </w:t>
      </w:r>
      <w:r>
        <w:t>题目问“什么方便”，找地点后面的具体作用。 → 按停车场、草场、道路三处逐项核对。</w:t>
      </w:r>
    </w:p>
    <w:p>
      <w:pPr>
        <w:pStyle w:val="Heading1"/>
        <w:pageBreakBefore/>
      </w:pPr>
      <w:r>
        <w:t>4 送行与迎归的感情</w:t>
      </w:r>
    </w:p>
    <w:p>
      <w:r>
        <w:t>第2课  教参导读问题  学生独立  PPT 21—22页</w:t>
      </w:r>
    </w:p>
    <w:p>
      <w:r>
        <w:rPr>
          <w:b/>
        </w:rPr>
        <w:t xml:space="preserve">题目 </w:t>
      </w:r>
      <w:r>
        <w:t>从第5段中，可以看出作者对雨树有怎样的感情？</w:t>
      </w:r>
    </w:p>
    <w:p>
      <w:r>
        <w:rPr>
          <w:b/>
        </w:rPr>
        <w:t xml:space="preserve">参考答案 </w:t>
      </w:r>
      <w:r>
        <w:t>作者对雨树怀有亲切、依恋之情。作者把雨树的送行写成叮咛保重，把迎归写成母亲般等待孩子、张开双臂，使自己感到家的温馨。</w:t>
      </w:r>
    </w:p>
    <w:p>
      <w:r>
        <w:rPr>
          <w:b/>
        </w:rPr>
        <w:t xml:space="preserve">直接信息 </w:t>
      </w:r>
      <w:r>
        <w:t>总在身后依依地叮咛：“出国在外，自己保重！”／温柔地对我张开欢迎的双臂，让我倍感家的温馨。</w:t>
      </w:r>
    </w:p>
    <w:p>
      <w:r>
        <w:rPr>
          <w:b/>
        </w:rPr>
        <w:t xml:space="preserve">加工与解释 </w:t>
      </w:r>
      <w:r>
        <w:t>“她似乎知道”是作者的感受与想象。树在叮咛并非真实对话，描写表达了作者寄托于雨树的感情。</w:t>
      </w:r>
    </w:p>
    <w:p>
      <w:r>
        <w:rPr>
          <w:b/>
        </w:rPr>
        <w:t xml:space="preserve">核对要点 </w:t>
      </w:r>
      <w:r>
        <w:t>概括亲切、依恋或喜爱。；引用送行或迎归的具体描写。；解释雨树像亲人般关怀，带来家的温馨。</w:t>
      </w:r>
    </w:p>
    <w:p>
      <w:r>
        <w:rPr>
          <w:b/>
        </w:rPr>
        <w:t xml:space="preserve">评分说明 </w:t>
      </w:r>
      <w:r>
        <w:t>建议4分：准确概括感情1分；送行、迎归证据各1分；解释亲人般关怀与家的温馨1分。各点独立给分。</w:t>
      </w:r>
    </w:p>
    <w:p>
      <w:r>
        <w:rPr>
          <w:b/>
        </w:rPr>
        <w:t xml:space="preserve">常见失分 </w:t>
      </w:r>
      <w:r>
        <w:t>只写树的动作而不概括感情不完整；不能说树真的知道作者一定回来。</w:t>
      </w:r>
    </w:p>
    <w:p>
      <w:r>
        <w:rPr>
          <w:b/>
        </w:rPr>
        <w:t xml:space="preserve">分层提示 </w:t>
      </w:r>
      <w:r>
        <w:t>比较出国时与归来时，作者怎样写雨树。 → “叮咛”“等待孩子归来”“欢迎的双臂”让你想到谁？</w:t>
      </w:r>
    </w:p>
    <w:p>
      <w:pPr>
        <w:pStyle w:val="Heading1"/>
        <w:pageBreakBefore/>
      </w:pPr>
      <w:r>
        <w:t>5a 千姿百态</w:t>
      </w:r>
    </w:p>
    <w:p>
      <w:r>
        <w:t>第2课  教参导读问题  学生独立  PPT 23—24页</w:t>
      </w:r>
    </w:p>
    <w:p>
      <w:r>
        <w:rPr>
          <w:b/>
        </w:rPr>
        <w:t xml:space="preserve">题目 </w:t>
      </w:r>
      <w:r>
        <w:t>雨树的姿态有怎样的特点？</w:t>
      </w:r>
    </w:p>
    <w:p>
      <w:r>
        <w:rPr>
          <w:b/>
        </w:rPr>
        <w:t xml:space="preserve">参考答案 </w:t>
      </w:r>
      <w:r>
        <w:t>枝干看似随意，却有多种特别的姿势，像舞蹈员、美女、壮汉、顽童。树根从泥土里冒出并向四处伸展，整体显得千姿百态。</w:t>
      </w:r>
    </w:p>
    <w:p>
      <w:r>
        <w:rPr>
          <w:b/>
        </w:rPr>
        <w:t xml:space="preserve">直接信息 </w:t>
      </w:r>
      <w:r>
        <w:t>看似随意生长，却可以长出一些非常特别的姿势；或似楚楚可人的美女；或如撑起半边天的壮汉；或像顽童一般跟翱翔的鸟儿玩捉迷藏。</w:t>
      </w:r>
    </w:p>
    <w:p>
      <w:r>
        <w:rPr>
          <w:b/>
        </w:rPr>
        <w:t xml:space="preserve">加工与解释 </w:t>
      </w:r>
      <w:r>
        <w:t>不同形象突出姿态多样。有的柔美，有的雄健，有的活泼，不能把全部姿态只概括成柔美。</w:t>
      </w:r>
    </w:p>
    <w:p>
      <w:r>
        <w:rPr>
          <w:b/>
        </w:rPr>
        <w:t xml:space="preserve">核对要点 </w:t>
      </w:r>
      <w:r>
        <w:t>枝干有多种特别姿态。；结合不同形象与树根表现说明。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不能把“随意”误读为难看杂乱，也不能说雨树只会有三种姿态。</w:t>
      </w:r>
    </w:p>
    <w:p>
      <w:r>
        <w:rPr>
          <w:b/>
        </w:rPr>
        <w:t xml:space="preserve">分层提示 </w:t>
      </w:r>
      <w:r>
        <w:t>留意“却”之后作者列了哪些不同形象。 → “美女”“壮汉”“顽童”是不是同一种姿态？</w:t>
      </w:r>
    </w:p>
    <w:p>
      <w:pPr>
        <w:pStyle w:val="Heading1"/>
      </w:pPr>
      <w:r>
        <w:t>5b 写法怎样表现特点</w:t>
      </w:r>
    </w:p>
    <w:p>
      <w:r>
        <w:t>第2课  课本旁注原题  师生共构  PPT 26—27页</w:t>
      </w:r>
    </w:p>
    <w:p>
      <w:r>
        <w:rPr>
          <w:b/>
        </w:rPr>
        <w:t xml:space="preserve">题目 </w:t>
      </w:r>
      <w:r>
        <w:t>第5—6段中使用了哪些修辞手法？有什么作用？</w:t>
      </w:r>
    </w:p>
    <w:p>
      <w:r>
        <w:rPr>
          <w:b/>
        </w:rPr>
        <w:t xml:space="preserve">参考答案 </w:t>
      </w:r>
      <w:r>
        <w:t>第5段用拟人，把雨树写得像母亲般亲切，表现家的温馨。第6段兼用比喻、排比和拟人，生动具体地写出雨树的千姿百态，使人印象深刻。</w:t>
      </w:r>
    </w:p>
    <w:p>
      <w:r>
        <w:rPr>
          <w:b/>
        </w:rPr>
        <w:t xml:space="preserve">直接信息 </w:t>
      </w:r>
      <w:r>
        <w:t>第5段：叮咛、等待孩子归来的注视、欢迎的双臂。第6段：舞蹈员、或似……或如……或像……。</w:t>
      </w:r>
    </w:p>
    <w:p>
      <w:r>
        <w:rPr>
          <w:b/>
        </w:rPr>
        <w:t xml:space="preserve">加工与解释 </w:t>
      </w:r>
      <w:r>
        <w:t>同一句可以兼有多种修辞。不要把含比喻的排比句强迫归为唯一一种；本题把手法与作用分别核对。</w:t>
      </w:r>
    </w:p>
    <w:p>
      <w:r>
        <w:rPr>
          <w:b/>
        </w:rPr>
        <w:t xml:space="preserve">核对要点 </w:t>
      </w:r>
      <w:r>
        <w:t>第5段拟人与亲切感相连。；第6段比喻、排比、拟人与千姿百态相连。；作用落到本段具体特点。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只说“生动形象、增强气势”没有点出写出了什么；不能把第5段的温馨当第6段的主要姿态。</w:t>
      </w:r>
    </w:p>
    <w:p>
      <w:r>
        <w:rPr>
          <w:b/>
        </w:rPr>
        <w:t xml:space="preserve">分层提示 </w:t>
      </w:r>
      <w:r>
        <w:t>先区分每段描写的重点，再判断修辞。 → 第5段看“叮咛”“双臂”；第6段看“或似……或如……或像……”。</w:t>
      </w:r>
    </w:p>
    <w:p>
      <w:pPr>
        <w:pStyle w:val="Heading1"/>
        <w:pageBreakBefore/>
      </w:pPr>
      <w:r>
        <w:t>6 雨树与家园</w:t>
      </w:r>
    </w:p>
    <w:p>
      <w:r>
        <w:t>第2课  课本旁注原题  学生独立  PPT 28—29页</w:t>
      </w:r>
    </w:p>
    <w:p>
      <w:r>
        <w:rPr>
          <w:b/>
        </w:rPr>
        <w:t xml:space="preserve">题目 </w:t>
      </w:r>
      <w:r>
        <w:t>为什么说雨树和生长在她身上的植物就像新加坡与新移民一样？</w:t>
      </w:r>
    </w:p>
    <w:p>
      <w:r>
        <w:rPr>
          <w:b/>
        </w:rPr>
        <w:t xml:space="preserve">参考答案 </w:t>
      </w:r>
      <w:r>
        <w:t>雨树大方地让许多植物长在自己身上，彼此同甘共苦、茁壮成长，就像新加坡与新移民彼此包容、接纳、齐心、奉献，为美化家园共同努力。</w:t>
      </w:r>
    </w:p>
    <w:p>
      <w:r>
        <w:rPr>
          <w:b/>
        </w:rPr>
        <w:t xml:space="preserve">直接信息 </w:t>
      </w:r>
      <w:r>
        <w:t>雨树非常大方地让许许多多的植物生长在她的身上，彼此同甘共苦，茁壮成长。雨树与她这些“孩子们”，不就像新加坡与新移民一样吗？彼此包容、接纳、齐心、奉献，为美化家园共同努力。</w:t>
      </w:r>
    </w:p>
    <w:p>
      <w:r>
        <w:rPr>
          <w:b/>
        </w:rPr>
        <w:t xml:space="preserve">加工与解释 </w:t>
      </w:r>
      <w:r>
        <w:t>要写两边的具体关系，才能解释“像在哪里”。这是一种文学联想，不能据此断言附生植物一定会给雨树提供养分。</w:t>
      </w:r>
    </w:p>
    <w:p>
      <w:r>
        <w:rPr>
          <w:b/>
        </w:rPr>
        <w:t xml:space="preserve">核对要点 </w:t>
      </w:r>
      <w:r>
        <w:t>说明雨树与植物怎样相处。；说明新加坡与新移民怎样相处。；点出包容、合作、共同成长的相似处。</w:t>
      </w:r>
    </w:p>
    <w:p>
      <w:r>
        <w:rPr>
          <w:b/>
        </w:rPr>
        <w:t xml:space="preserve">评分说明 </w:t>
      </w:r>
      <w:r>
        <w:t>建议3分：雨树与植物的关系1分；新加坡与新移民的关系1分；共同点1分。各意义单位独立给分。</w:t>
      </w:r>
    </w:p>
    <w:p>
      <w:r>
        <w:rPr>
          <w:b/>
        </w:rPr>
        <w:t xml:space="preserve">常见失分 </w:t>
      </w:r>
      <w:r>
        <w:t>只答“新加坡有很多植物”没有说明关系；把新移民说成只接受帮助也遗漏共同奉献。</w:t>
      </w:r>
    </w:p>
    <w:p>
      <w:r>
        <w:rPr>
          <w:b/>
        </w:rPr>
        <w:t xml:space="preserve">分层提示 </w:t>
      </w:r>
      <w:r>
        <w:t>题目有两组对象，先把两边分别说清楚。 → “让……生长”“彼此”“共同努力”怎样对应？</w:t>
      </w:r>
    </w:p>
    <w:p>
      <w:pPr>
        <w:pStyle w:val="Heading1"/>
        <w:pageBreakBefore/>
      </w:pPr>
      <w:r>
        <w:t>7a 无怨无悔的奉献</w:t>
      </w:r>
    </w:p>
    <w:p>
      <w:r>
        <w:t>第2课  教参导读问题  学生独立  PPT 30—31页</w:t>
      </w:r>
    </w:p>
    <w:p>
      <w:r>
        <w:rPr>
          <w:b/>
        </w:rPr>
        <w:t xml:space="preserve">题目 </w:t>
      </w:r>
      <w:r>
        <w:t>第8段用了什么修辞手法？这样写有什么好处？</w:t>
      </w:r>
    </w:p>
    <w:p>
      <w:r>
        <w:rPr>
          <w:b/>
        </w:rPr>
        <w:t xml:space="preserve">参考答案 </w:t>
      </w:r>
      <w:r>
        <w:t>拟人写出雨树无怨无悔地承受风雨、为人们奉献；“一路风景，一程舒适，一生温暖”的排比强调她给生活带来的多方面益处；比喻把伸展的分枝比作千手观音，形象地表现枝干托举繁叶的姿态。</w:t>
      </w:r>
    </w:p>
    <w:p>
      <w:r>
        <w:rPr>
          <w:b/>
        </w:rPr>
        <w:t xml:space="preserve">直接信息 </w:t>
      </w:r>
      <w:r>
        <w:t>雨树无怨无悔地承受着风吹日晒雨淋，只为给我们一路风景，一程舒适，一生温暖。她主干上那些伸展的分枝，犹如千手观音似的，托着层层的枝叶，绿化、柔美了我们的城市。</w:t>
      </w:r>
    </w:p>
    <w:p>
      <w:r>
        <w:rPr>
          <w:b/>
        </w:rPr>
        <w:t xml:space="preserve">加工与解释 </w:t>
      </w:r>
      <w:r>
        <w:t>修辞作用要落到所写内容。“千手观音”在这里表现分枝伸展的形态，不表示树有神力。</w:t>
      </w:r>
    </w:p>
    <w:p>
      <w:r>
        <w:rPr>
          <w:b/>
        </w:rPr>
        <w:t xml:space="preserve">核对要点 </w:t>
      </w:r>
      <w:r>
        <w:t>拟人与奉献。；排比与多方面益处。；比喻与枝干托举繁叶的形态。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不能把比喻理解成真实神力；只写修辞名称还没有回答作用。</w:t>
      </w:r>
    </w:p>
    <w:p>
      <w:r>
        <w:rPr>
          <w:b/>
        </w:rPr>
        <w:t xml:space="preserve">分层提示 </w:t>
      </w:r>
      <w:r>
        <w:t>分开看“无怨无悔”“一路……一程……一生……”和“犹如”。 → 先说每处怎样写，再说写出了雨树什么特点。</w:t>
      </w:r>
    </w:p>
    <w:p>
      <w:pPr>
        <w:pStyle w:val="Heading1"/>
      </w:pPr>
      <w:r>
        <w:t>7b 排比的判断</w:t>
      </w:r>
    </w:p>
    <w:p>
      <w:r>
        <w:t>第2课  课本《阅读放大镜》第一题  学生独立  PPT 32—33页</w:t>
      </w:r>
    </w:p>
    <w:p>
      <w:r>
        <w:rPr>
          <w:b/>
        </w:rPr>
        <w:t xml:space="preserve">题目 </w:t>
      </w:r>
      <w:r>
        <w:t>判断下面哪个句子运用了排比的修辞手法，在相应的格子里打勾。</w:t>
      </w:r>
    </w:p>
    <w:p>
      <w:r>
        <w:t>1. 超市里售卖各种蔬菜，包括白菜、番茄、马铃薯等。</w:t>
      </w:r>
    </w:p>
    <w:p>
      <w:r>
        <w:t>2. 雨树无怨无悔地承受着风吹日晒雨淋，只为给我们一路风景，一程舒适，一生温暖。</w:t>
      </w:r>
    </w:p>
    <w:p>
      <w:r>
        <w:rPr>
          <w:b/>
        </w:rPr>
        <w:t xml:space="preserve">参考答案 </w:t>
      </w:r>
      <w:r>
        <w:t>第一句不是排比：只是列举蔬菜名称。第二句是排比：“一路风景，一程舒适，一生温暖”内容相关，结构相似。</w:t>
      </w:r>
    </w:p>
    <w:p>
      <w:r>
        <w:rPr>
          <w:b/>
        </w:rPr>
        <w:t xml:space="preserve">直接信息 </w:t>
      </w:r>
      <w:r>
        <w:t>课本原句见题目；以“一路……一程……一生……”核对相似结构。</w:t>
      </w:r>
    </w:p>
    <w:p>
      <w:r>
        <w:rPr>
          <w:b/>
        </w:rPr>
        <w:t xml:space="preserve">加工与解释 </w:t>
      </w:r>
      <w:r>
        <w:t>课本用两句作对照：判断排比不能只数逗号或项目，还要看相关意思和相似结构。</w:t>
      </w:r>
    </w:p>
    <w:p>
      <w:r>
        <w:rPr>
          <w:b/>
        </w:rPr>
        <w:t xml:space="preserve">核对要点 </w:t>
      </w:r>
      <w:r>
        <w:t>三个名称的列举不等于排比。；第二句具有三个结构相似、意思相关的词组。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“出现三样东西就是排比”不成立。</w:t>
      </w:r>
    </w:p>
    <w:p>
      <w:r>
        <w:rPr>
          <w:b/>
        </w:rPr>
        <w:t xml:space="preserve">分层提示 </w:t>
      </w:r>
      <w:r>
        <w:t>不只数有几个词，还要看结构。 → 比较“白菜、番茄、马铃薯”与“一路……一程……一生……”。</w:t>
      </w:r>
    </w:p>
    <w:p>
      <w:pPr>
        <w:pStyle w:val="Heading1"/>
        <w:pageBreakBefore/>
      </w:pPr>
      <w:r>
        <w:t>8 结尾的赞美</w:t>
      </w:r>
    </w:p>
    <w:p>
      <w:r>
        <w:t>第2课  教参导读问题  师生共构  PPT 34—35页</w:t>
      </w:r>
    </w:p>
    <w:p>
      <w:r>
        <w:rPr>
          <w:b/>
        </w:rPr>
        <w:t xml:space="preserve">题目 </w:t>
      </w:r>
      <w:r>
        <w:t>结尾这样写有什么好处？</w:t>
      </w:r>
    </w:p>
    <w:p>
      <w:r>
        <w:rPr>
          <w:b/>
        </w:rPr>
        <w:t xml:space="preserve">参考答案 </w:t>
      </w:r>
      <w:r>
        <w:t>结尾概括雨树姿态万千、包容与奉献的特点，并以“你”直接赞美雨树。它呼应开头，强化雨树与我们的密切关系，表达喜爱和赞美。</w:t>
      </w:r>
    </w:p>
    <w:p>
      <w:r>
        <w:rPr>
          <w:b/>
        </w:rPr>
        <w:t xml:space="preserve">直接信息 </w:t>
      </w:r>
      <w:r>
        <w:t>雨树，你姿态万千，包容、奉献，你是我们的树，我们无处不在的风景！</w:t>
      </w:r>
    </w:p>
    <w:p>
      <w:r>
        <w:rPr>
          <w:b/>
        </w:rPr>
        <w:t xml:space="preserve">加工与解释 </w:t>
      </w:r>
      <w:r>
        <w:t>先读结尾，再回看第一段。“她”变成直接称呼的“你”，语气更加亲切。全文反复的作用在下一课统整。</w:t>
      </w:r>
    </w:p>
    <w:p>
      <w:r>
        <w:rPr>
          <w:b/>
        </w:rPr>
        <w:t xml:space="preserve">核对要点 </w:t>
      </w:r>
      <w:r>
        <w:t>概括雨树的形态与精神。；直接赞美并呼应开头。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不能只写“总结全文”而不说明总结了什么。</w:t>
      </w:r>
    </w:p>
    <w:p>
      <w:r>
        <w:rPr>
          <w:b/>
        </w:rPr>
        <w:t xml:space="preserve">分层提示 </w:t>
      </w:r>
      <w:r>
        <w:t>比较第一段和最后一段，说法有什么相同与不同？ → 结尾增加哪些特点？“你”与感叹号表达什么语气？</w:t>
      </w:r>
    </w:p>
    <w:p>
      <w:pPr>
        <w:pStyle w:val="Heading1"/>
      </w:pPr>
      <w:r>
        <w:t>9a “无处不在”的作用</w:t>
      </w:r>
    </w:p>
    <w:p>
      <w:r>
        <w:t>第3课  课本旁注原题；结合课本预习第三题  学生独立  PPT 38—39页</w:t>
      </w:r>
    </w:p>
    <w:p>
      <w:r>
        <w:rPr>
          <w:b/>
        </w:rPr>
        <w:t xml:space="preserve">题目 </w:t>
      </w:r>
      <w:r>
        <w:t>文中多次出现雨树是“我们无处不在的风景”，有什么作用？</w:t>
      </w:r>
    </w:p>
    <w:p>
      <w:r>
        <w:rPr>
          <w:b/>
        </w:rPr>
        <w:t xml:space="preserve">参考答案 </w:t>
      </w:r>
      <w:r>
        <w:t>反复强调雨树在生活中随处可见，并对美化家园和日常生活十分重要。开头、中间与结尾互相照应，强化作者对雨树的喜爱和赞美。</w:t>
      </w:r>
    </w:p>
    <w:p>
      <w:r>
        <w:rPr>
          <w:b/>
        </w:rPr>
        <w:t xml:space="preserve">直接信息 </w:t>
      </w:r>
      <w:r>
        <w:t>第1段“我们无处不在的风景”；第4段“新加坡无处不在的风景”；第9段“我们无处不在的风景”。</w:t>
      </w:r>
    </w:p>
    <w:p>
      <w:r>
        <w:rPr>
          <w:b/>
        </w:rPr>
        <w:t xml:space="preserve">加工与解释 </w:t>
      </w:r>
      <w:r>
        <w:t>第1段点题，第4段用具体场景展开，第9段总结赞美。重复句在不同位置得到内容充实。</w:t>
      </w:r>
    </w:p>
    <w:p>
      <w:r>
        <w:rPr>
          <w:b/>
        </w:rPr>
        <w:t xml:space="preserve">核对要点 </w:t>
      </w:r>
      <w:r>
        <w:t>普遍性：生活中随处可见。；重要性：美化家园、服务生活。；联系全文结构与作者情感。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只答“重复、增强语气”欠具体；不能把普遍误说成每一个地点都有。</w:t>
      </w:r>
    </w:p>
    <w:p>
      <w:r>
        <w:rPr>
          <w:b/>
        </w:rPr>
        <w:t xml:space="preserve">分层提示 </w:t>
      </w:r>
      <w:r>
        <w:t>“无处不在”写出现在哪里，全文又写它带来什么？ → 回看第1、4、9段，特别看停车场、草场和道路。</w:t>
      </w:r>
    </w:p>
    <w:p>
      <w:pPr>
        <w:pStyle w:val="Heading1"/>
        <w:pageBreakBefore/>
      </w:pPr>
      <w:r>
        <w:t>9b 景物与感情的联系</w:t>
      </w:r>
    </w:p>
    <w:p>
      <w:r>
        <w:t>第3课  课本《阅读放大镜》第二题；原表分步统整  师生共构  PPT 40—45页</w:t>
      </w:r>
    </w:p>
    <w:p>
      <w:r>
        <w:rPr>
          <w:b/>
        </w:rPr>
        <w:t xml:space="preserve">题目 </w:t>
      </w:r>
      <w:r>
        <w:t>通过景物描写把握景物特点，理解作者要表达的情感。</w:t>
      </w:r>
    </w:p>
    <w:p>
      <w:r>
        <w:rPr>
          <w:b/>
        </w:rPr>
        <w:t xml:space="preserve">参考答案 </w:t>
      </w:r>
      <w:r>
        <w:t>整体像大伞；叶子早晨展开、傍晚合上、雨前“关”上；花季是一片粉红花海，花儿摇摆，叶子沙沙作响；枝干粗糙却千姿百态，褐色的根随性伸展。雨树姿态万千、优美动人，遮阳挡雨并让其他植物生长，作者表达喜爱，并赞美她包容、奉献的精神。</w:t>
      </w:r>
    </w:p>
    <w:p>
      <w:r>
        <w:rPr>
          <w:b/>
        </w:rPr>
        <w:t xml:space="preserve">直接信息 </w:t>
      </w:r>
      <w:r>
        <w:t>第2段整体、叶子；第3段花色、动态、声音；第6段枝干、根；第7—8段包容与奉献。</w:t>
      </w:r>
    </w:p>
    <w:p>
      <w:r>
        <w:rPr>
          <w:b/>
        </w:rPr>
        <w:t xml:space="preserve">加工与解释 </w:t>
      </w:r>
      <w:r>
        <w:t>这是咏物抒情：借描写事物表达感情。要有具体描写作桥梁，不能直接由“写树”跳到“热爱家园”。</w:t>
      </w:r>
    </w:p>
    <w:p>
      <w:r>
        <w:rPr>
          <w:b/>
        </w:rPr>
        <w:t xml:space="preserve">核对要点 </w:t>
      </w:r>
      <w:r>
        <w:t>完整统整整体、叶花、枝根。；由描写归纳特点。；由有用之处和拟人写法理解情感。</w:t>
      </w:r>
    </w:p>
    <w:p>
      <w:r>
        <w:rPr>
          <w:b/>
        </w:rPr>
        <w:t xml:space="preserve">评分说明 </w:t>
      </w:r>
      <w:r>
        <w:t>本题为理解检查；按所列意义点核对，接受保留原意的等义表达。各意义点独立核对。</w:t>
      </w:r>
    </w:p>
    <w:p>
      <w:r>
        <w:rPr>
          <w:b/>
        </w:rPr>
        <w:t xml:space="preserve">常见失分 </w:t>
      </w:r>
      <w:r>
        <w:t>只填“美丽”无法概括雨树的作用与精神；不要把作者想象当科学事实。</w:t>
      </w:r>
    </w:p>
    <w:p>
      <w:r>
        <w:rPr>
          <w:b/>
        </w:rPr>
        <w:t xml:space="preserve">分层提示 </w:t>
      </w:r>
      <w:r>
        <w:t>先按课本表格的部位整理，再归纳特点和感情。 → 回看第2、3、6段的形态、颜色、声音，再看第7、8段的包容与奉献。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部位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需完整保留的信息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整体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像大伞，遮阳挡雨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叶子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早晨展开；傍晚合上；雨前“关”上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花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粉红花海；轻柔摇摆；叶声沙沙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枝干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粗糙；看似随意；姿态多样；美女、壮汉、顽童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根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褐色；从泥土里冒出，向四处伸展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特点与情感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姿态万千；优美动人；让其他植物生长；喜爱；赞美包容、奉献</w:t>
            </w:r>
          </w:p>
        </w:tc>
      </w:tr>
    </w:tbl>
    <w:p>
      <w:pPr>
        <w:pStyle w:val="Heading1"/>
        <w:pageBreakBefore/>
      </w:pPr>
      <w:r>
        <w:t>9c 值得学习的地方</w:t>
      </w:r>
    </w:p>
    <w:p>
      <w:r>
        <w:t>第3课  课本《读后说》原题  学生独立  PPT 46—48页</w:t>
      </w:r>
    </w:p>
    <w:p>
      <w:r>
        <w:rPr>
          <w:b/>
        </w:rPr>
        <w:t xml:space="preserve">题目 </w:t>
      </w:r>
      <w:r>
        <w:t>你认为雨树有哪些值得我们学习的地方，试加以说明。</w:t>
      </w:r>
    </w:p>
    <w:p>
      <w:r>
        <w:rPr>
          <w:b/>
        </w:rPr>
        <w:t xml:space="preserve">参考答案 </w:t>
      </w:r>
      <w:r>
        <w:t>示例：我认为雨树包容的精神值得学习。课文写她让许多植物生长在自己身上，彼此同甘共苦。包容能让不同背景的人一起成长；在班级里，我们也应接纳新同学，给他参与讨论的机会，让大家共同学习。因此，雨树的包容精神值得我们学习。</w:t>
      </w:r>
    </w:p>
    <w:p>
      <w:r>
        <w:rPr>
          <w:b/>
        </w:rPr>
        <w:t xml:space="preserve">直接信息 </w:t>
      </w:r>
      <w:r>
        <w:t>可引用第7段雨树接纳植物、共同成长；或第8段无怨无悔承受风雨、为人们带来风景和舒适。</w:t>
      </w:r>
    </w:p>
    <w:p>
      <w:r>
        <w:rPr>
          <w:b/>
        </w:rPr>
        <w:t xml:space="preserve">加工与解释 </w:t>
      </w:r>
      <w:r>
        <w:t>此题没有唯一立场，但必须有依据与解释。包容、奉献等都可成立；其他看法要检验证据是否足够，不靠关键词自动评分。</w:t>
      </w:r>
    </w:p>
    <w:p>
      <w:r>
        <w:rPr>
          <w:b/>
        </w:rPr>
        <w:t xml:space="preserve">核对要点 </w:t>
      </w:r>
      <w:r>
        <w:t>提出自己认为值得学习的精神。；有准确的课文依据。；解释为什么值得学习。；例子或应用与看法相连并回扣。</w:t>
      </w:r>
    </w:p>
    <w:p>
      <w:r>
        <w:rPr>
          <w:b/>
        </w:rPr>
        <w:t xml:space="preserve">评分说明 </w:t>
      </w:r>
      <w:r>
        <w:t>建议4分：看法1分；依据1分；理由1分；例子与看法的连接或回扣1分。只按意义判断，教师覆核。</w:t>
      </w:r>
    </w:p>
    <w:p>
      <w:r>
        <w:rPr>
          <w:b/>
        </w:rPr>
        <w:t xml:space="preserve">常见失分 </w:t>
      </w:r>
      <w:r>
        <w:t>只写“她很好、我要学习”没有说明；照抄结尾特点却没有具体依据和理由，也不完整。</w:t>
      </w:r>
    </w:p>
    <w:p>
      <w:r>
        <w:rPr>
          <w:b/>
        </w:rPr>
        <w:t xml:space="preserve">分层提示 </w:t>
      </w:r>
      <w:r>
        <w:t>先自己提出一个值得学习的地方，再找能证明的行为。 → 接着说：如果我们也这样做，会给自己或别人带来什么影响？</w:t>
      </w:r>
    </w:p>
    <w:p>
      <w:pPr>
        <w:pStyle w:val="Heading2"/>
      </w:pPr>
      <w:r>
        <w:t>可接受的另一思路</w:t>
      </w:r>
    </w:p>
    <w:p>
      <w:r>
        <w:t>也可写奉献：结合雨树承受风吹日晒雨淋、遮阳挡雨与绿化城市，解释为他人付出怎样改善共同生活。无需与示范使用同一措辞。</w:t>
      </w:r>
    </w:p>
    <w:p>
      <w:r>
        <w:t>先给学生独立表达机会，之后才展示参考。教师按意义点判断，不以字数、关键词出现与否自动打分。看法合理、证据匹配、解释成立即可接受。</w:t>
      </w:r>
    </w:p>
    <w:p>
      <w:pPr>
        <w:pStyle w:val="Heading1"/>
        <w:pageBreakBefore/>
      </w:pPr>
      <w:r>
        <w:t>保留的14道词语练习</w:t>
      </w:r>
    </w:p>
    <w:p>
      <w:r>
        <w:t>原题的词语目标与练习形式保留，改进选项和解释。词语页只保留词语任务，阅读、修辞、感情和开放题已统一到阅读页。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872"/>
        <w:gridCol w:w="7344"/>
      </w:tblGrid>
      <w:tr>
        <w:trPr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题号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词语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3ECE8"/>
          </w:tcPr>
          <w:p>
            <w:pPr>
              <w:spacing w:after="40"/>
            </w:pPr>
            <w:r>
              <w:rPr>
                <w:b/>
                <w:sz w:val="21"/>
              </w:rPr>
              <w:t>答案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粗糙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C. 表面凹凸不平，不够光滑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婆娑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A. 舞动时轻柔优美的姿态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翱翔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D. 在空中展开翅膀盘旋飞行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心旷神怡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B. 心情舒畅开阔，精神愉快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同甘共苦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C. 幸福一起分享，困难一起承担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叮咛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B. 因关切而反复嘱咐对方注意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曝晒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A. 曝晒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茁壮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D. 茁壮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林荫大道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B. 林荫大道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接纳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C. 接纳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耸立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D. 耸立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温馨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A. 温馨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粗糙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C. 他的脚步很粗糙，一会儿就追上我。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心旷神怡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B. 清新的海风迎面吹来，令人心旷神怡。</w:t>
            </w:r>
          </w:p>
        </w:tc>
      </w:tr>
    </w:tbl>
    <w:p>
      <w:pPr>
        <w:pStyle w:val="Heading2"/>
      </w:pPr>
      <w:r>
        <w:t>必须避免的误教</w:t>
      </w:r>
    </w:p>
    <w:p>
      <w:r>
        <w:t>“粗糙”在课文中指枝干表面不光滑，也可形容做工不精细。“心旷神怡”强调心情舒畅、精神愉快，不能说只能用于景色。雨树合叶是课文描述的现象；拟人侧重疲惫、从容、关怀等人的情态。</w:t>
      </w:r>
    </w:p>
    <w:p>
      <w:pPr>
        <w:pStyle w:val="Heading1"/>
        <w:pageBreakBefore/>
      </w:pPr>
      <w:r>
        <w:t>课堂操作与资源</w:t>
      </w:r>
    </w:p>
    <w:p>
      <w:r>
        <w:t>学生入口：课文主页可开始或继续阅读，也可进入词语练习。读文页按段显示原文与原图；问题页左文右题。先点原句，再按“加入原句”，可连续加入多句，原句不会被下一句覆盖。</w:t>
      </w:r>
    </w:p>
    <w:p>
      <w:r>
        <w:t>客观任务：首次答错先给提示，5秒后可重试。第二次仍有困难可看讲解。首次答案、订正和时间均保留。主观题只保存与供对照，不自动评定语义正确与否。</w:t>
      </w:r>
    </w:p>
    <w:p>
      <w:r>
        <w:t>学习记录：填姓名、班级和学号或组别；在“检查”中导出完整JSON备份、逐题CSV或文字记录。客观统计按任务首次全部答对计算，不与教师评定的书面分数混算。</w:t>
      </w:r>
    </w:p>
    <w:p>
      <w:r>
        <w:t>个人词语本：可点课文词语或自行输入。已核对词有语境释义和原句；未知词仍可建卡，并标示释义待补充。词语本按年级、单元、课文汇总同一浏览器的个人收藏，支持闪卡及导出导入。</w:t>
      </w:r>
    </w:p>
    <w:p>
      <w:r>
        <w:t>保存范围：同设备、同浏览器、同网站保存。没有账号云同步或自动发给教师。清理浏览器会影响记录；换设备前先导出。重置本课不会清空词语本。旧版站内记录只归档，不把旧选项序号套给修订后的题目。</w:t>
      </w:r>
    </w:p>
    <w:p>
      <w:r>
        <w:t>站外原网址：保留 https://2hcl-yushu.netlify.app/ 回查。跨网站不能自动读取学习记录。当前没有原Netlify站点的编辑连接，教师下载区提供可直接部署的更新包；原站未更新前仍可能显示旧阅读任务。站内旧路径已转入新入口。</w:t>
      </w:r>
    </w:p>
    <w:p>
      <w:r>
        <w:t>课件：49页可编辑PPT，问题与答案分开。在线投影可按课次进入；教师备注包含来源、提示和易错点。互动HTML离线版含必要资源，先下载到电脑再打开。整套包包含课件、教师指南、原图、离线学习页与说明。</w:t>
      </w:r>
    </w:p>
    <w:p>
      <w:r>
        <w:t>验证范围：资料核对、PPT与DOCX逐页渲染、脚本与DOM模拟、资源及下载校验。未进行实体iPad或原生PowerPoint实机测试。教师资料网页公开，隐藏入口不构成权限保护。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2" w:lineRule="auto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