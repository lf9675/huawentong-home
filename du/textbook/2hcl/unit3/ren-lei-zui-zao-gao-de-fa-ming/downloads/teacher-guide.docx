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人类最糟糕的发明</w:t>
      </w:r>
    </w:p>
    <w:p>
      <w:pPr>
        <w:pStyle w:val="Subtitle"/>
      </w:pPr>
      <w:r>
        <w:t>中二高级华文 单元三 核心课文 教师流程与参考答案</w:t>
      </w:r>
    </w:p>
    <w:p>
      <w:r>
        <w:rPr>
          <w:b w:val="0"/>
        </w:rPr>
        <w:t>本课用图表帮助学生读懂塑料袋的广泛使用、废弃危害与减用措施，训练学生从数字和原句提出证据，再解释证据如何支持判断。课堂按9个自然段推进；10组任务分成12个短步骤。</w:t>
      </w:r>
    </w:p>
    <w:p>
      <w:pPr>
        <w:pStyle w:val="Heading1"/>
      </w:pPr>
      <w:r>
        <w:t>核心目标</w:t>
      </w:r>
    </w:p>
    <w:p>
      <w:r>
        <w:rPr>
          <w:b w:val="0"/>
        </w:rPr>
        <w:t>1　结合标题、坐标、单位和图例概括图表主要信息。</w:t>
      </w:r>
    </w:p>
    <w:p>
      <w:r>
        <w:rPr>
          <w:b w:val="0"/>
        </w:rPr>
        <w:t>2　从原文与图表筛选多点证据，解释塑料垃圾问题严重的原因。</w:t>
      </w:r>
    </w:p>
    <w:p>
      <w:r>
        <w:rPr>
          <w:b w:val="0"/>
        </w:rPr>
        <w:t>3　理解说明用语中的比例、趋势、比较和限定词，准确改写。</w:t>
      </w:r>
    </w:p>
    <w:p>
      <w:r>
        <w:rPr>
          <w:b w:val="0"/>
        </w:rPr>
        <w:t>4　以立场、理由、例子、回扣形成有依据的开放回应。</w:t>
      </w:r>
    </w:p>
    <w:p>
      <w:pPr>
        <w:pStyle w:val="Heading1"/>
      </w:pPr>
      <w:r>
        <w:t>课堂安排</w:t>
      </w:r>
    </w:p>
    <w:p>
      <w:r>
        <w:rPr>
          <w:b/>
        </w:rPr>
        <w:t>第一课 50分钟：</w:t>
      </w:r>
      <w:r>
        <w:t>第1—4段：导入与引号8分钟；折线图12分钟；流行原因8分钟；饼状图与数字作用17分钟；订正5分钟。</w:t>
      </w:r>
    </w:p>
    <w:p>
      <w:r>
        <w:rPr>
          <w:b/>
        </w:rPr>
        <w:t>第二课 50分钟：</w:t>
      </w:r>
      <w:r>
        <w:t>第5—8段：危害图12分钟；完整证据与书面解释16分钟；他国措施6分钟；本地比较10分钟；订正6分钟。</w:t>
      </w:r>
    </w:p>
    <w:p>
      <w:r>
        <w:rPr>
          <w:b/>
        </w:rPr>
        <w:t>第三课 50分钟：</w:t>
      </w:r>
      <w:r>
        <w:t>第9段与综合：首尾关系8分钟；预习词语核对5分钟；说明用语12分钟；开放讨论与独立写答18分钟；订正和记录7分钟。</w:t>
      </w:r>
    </w:p>
    <w:p>
      <w:r>
        <w:rPr>
          <w:b/>
        </w:rPr>
        <w:t>课件分课：</w:t>
      </w:r>
      <w:r>
        <w:t>第一课第1—14页；第二课第15—28页；第三课第29—50页。</w:t>
      </w:r>
    </w:p>
    <w:p>
      <w:r>
        <w:rPr>
          <w:b/>
        </w:rPr>
        <w:t>独立书面作答：</w:t>
      </w:r>
      <w:r>
        <w:t>第一课解释数字作用；第二课用证据说明问题严重；第三课完成开放回应。其余题目采用点选、配对或口头回答。</w:t>
      </w:r>
    </w:p>
    <w:p>
      <w:r>
        <w:rPr>
          <w:b/>
        </w:rPr>
        <w:t>我做 我们做 你做：</w:t>
      </w:r>
      <w:r>
        <w:t>教师示范第一段的词语语境推断；师生共同读第四段图表、比较第七八段措施；学生独立解释数字作用、第六段证据及开放题。</w:t>
      </w:r>
    </w:p>
    <w:p>
      <w:r>
        <w:br w:type="page"/>
      </w:r>
    </w:p>
    <w:p>
      <w:pPr>
        <w:pStyle w:val="Heading1"/>
      </w:pPr>
      <w:r>
        <w:t>两课时压缩安排</w:t>
      </w:r>
    </w:p>
    <w:p>
      <w:r>
        <w:rPr>
          <w:b/>
        </w:rPr>
        <w:t>第一课 50分钟：</w:t>
      </w:r>
      <w:r>
        <w:t>第1—5段：导入与首段5分钟；折线图9分钟；原因5分钟；饼状图和数字作用18分钟；危害图10分钟；订正3分钟。</w:t>
      </w:r>
    </w:p>
    <w:p>
      <w:r>
        <w:rPr>
          <w:b/>
        </w:rPr>
        <w:t>第二课 50分钟：</w:t>
      </w:r>
      <w:r>
        <w:t>第6—9段与综合：证据解释10分钟；措施比较8分钟；结尾5分钟；词语核对3分钟；说明用语8分钟；开放回应12分钟；订正4分钟。</w:t>
      </w:r>
    </w:p>
    <w:p>
      <w:r>
        <w:rPr>
          <w:b w:val="0"/>
        </w:rPr>
        <w:t>保留全部已提供题目和三项书面回应，减少重复讲评和全班汇报。课前已完成词语题的学生只核对；没有另加课后作业。</w:t>
      </w:r>
    </w:p>
    <w:p>
      <w:pPr>
        <w:pStyle w:val="Heading1"/>
      </w:pPr>
      <w:r>
        <w:t>段落与原有漫画对应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633"/>
        <w:gridCol w:w="2211"/>
      </w:tblGrid>
      <w:tr>
        <w:trPr>
          <w:tblHeader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9E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9E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本段重点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9E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漫画格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以“最糟糕的发明”的评选引出塑料袋。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介绍塑料的发展及用途，图表显示全球产量快速上升。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2、3、4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说明一次性塑料袋广泛流行的原因和消耗量。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5、6、7、8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以调查比例、总量和面积比较说明本地用袋情况。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9、10、11、12、13、14、15、16、17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说明塑料垃圾对空气、土壤和水中动物的危害。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18、19、20、21、22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用塑料制品总量和低再循环比例说明垃圾问题严重。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23、24、25、26、27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介绍其他国家减少使用和减少污染的措施。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28、29、30、31、32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说明我国以多种方式鼓励少用塑料袋、自备购物袋。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33、34、35、36、37、38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概括便利与威胁，反思未来发明。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39、40</w:t>
            </w:r>
          </w:p>
        </w:tc>
      </w:tr>
    </w:tbl>
    <w:p>
      <w:r>
        <w:rPr>
          <w:b/>
        </w:rPr>
        <w:t>小标题与图表：</w:t>
      </w:r>
      <w:r>
        <w:t>三个小标题依次统摄第2—4段、第5—6段、第7—8段。折线图跟随第二段，饼状图跟随第四段，危害示意图跟随第五段。图中文字不另编自然段。</w:t>
      </w:r>
    </w:p>
    <w:p>
      <w:pPr>
        <w:pStyle w:val="Heading2"/>
      </w:pPr>
      <w:r>
        <w:t>必须守住的信息边界</w:t>
      </w:r>
    </w:p>
    <w:p>
      <w:r>
        <w:rPr>
          <w:b w:val="0"/>
        </w:rPr>
        <w:t>塑料是材料，塑料袋是产品，塑料制品范围更广。比例先辨认整体，年份不省略。35%＋14%＝49%解释“至少3个”；2017年6%指本段所说的塑料制品。教材资料不能直接改写成2026年现况。</w:t>
      </w:r>
    </w:p>
    <w:p>
      <w:r>
        <w:br w:type="page"/>
      </w:r>
    </w:p>
    <w:p>
      <w:pPr>
        <w:pStyle w:val="Heading1"/>
      </w:pPr>
      <w:r>
        <w:t>第一课 第1—3段</w:t>
      </w:r>
    </w:p>
    <w:p>
      <w:pPr>
        <w:pStyle w:val="Heading2"/>
      </w:pPr>
      <w:r>
        <w:t>第一段：“得奖”的意思</w:t>
      </w:r>
    </w:p>
    <w:p>
      <w:r>
        <w:rPr>
          <w:b/>
        </w:rPr>
        <w:t>为什么“得奖”要加引号？</w:t>
      </w:r>
    </w:p>
    <w:p>
      <w:r>
        <w:rPr>
          <w:b/>
        </w:rPr>
        <w:t>参考：</w:t>
      </w:r>
      <w:r>
        <w:t>“得奖”通常是好事，但这里获评的是“最糟糕的发明”。引号表示特殊含义，带有反讽意味，突出这种发明产生的负面影响。</w:t>
      </w:r>
    </w:p>
    <w:p>
      <w:r>
        <w:rPr>
          <w:b/>
        </w:rPr>
        <w:t>证据与加工：</w:t>
      </w:r>
      <w:r>
        <w:t>先比较通常的“得奖”与本段评选内容，不能因为句子有引号，就一律当成引用人物说话。</w:t>
      </w:r>
    </w:p>
    <w:p>
      <w:r>
        <w:rPr>
          <w:b/>
        </w:rPr>
        <w:t>提示：</w:t>
      </w:r>
      <w:r>
        <w:t>先看它究竟得到什么评价。 → 把“得奖”和“最糟糕”放在一起读。</w:t>
      </w:r>
    </w:p>
    <w:p>
      <w:r>
        <w:rPr>
          <w:b/>
        </w:rPr>
        <w:t>误区：</w:t>
      </w:r>
      <w:r>
        <w:t>解释成直接对话；说成因为塑料袋质量最好。</w:t>
      </w:r>
    </w:p>
    <w:p>
      <w:r>
        <w:rPr>
          <w:b/>
        </w:rPr>
        <w:t>来源与身份：</w:t>
      </w:r>
      <w:r>
        <w:t>教参2.2：第一段引号题；教师示范</w:t>
      </w:r>
    </w:p>
    <w:p>
      <w:pPr>
        <w:pStyle w:val="Heading2"/>
      </w:pPr>
      <w:r>
        <w:t>第二段：读折线图</w:t>
      </w:r>
    </w:p>
    <w:p>
      <w:r>
        <w:rPr>
          <w:b/>
        </w:rPr>
        <w:t>这个图表要告诉我们什么？</w:t>
      </w:r>
    </w:p>
    <w:p>
      <w:r>
        <w:rPr>
          <w:b/>
        </w:rPr>
        <w:t>参考：</w:t>
      </w:r>
      <w:r>
        <w:t>从二十世纪五十年代开始，全球塑料产量整体上升很快。</w:t>
      </w:r>
    </w:p>
    <w:p>
      <w:r>
        <w:rPr>
          <w:b/>
        </w:rPr>
        <w:t>证据与加工：</w:t>
      </w:r>
      <w:r>
        <w:t>先看标题“全球塑料产量”，再读年份与“百万吨”单位，最后观察整条曲线。图中局部有下降，因此“几乎直线上升”不能改成每年都增加。</w:t>
      </w:r>
    </w:p>
    <w:p>
      <w:r>
        <w:rPr>
          <w:b/>
        </w:rPr>
        <w:t>提示：</w:t>
      </w:r>
      <w:r>
        <w:t>先读标题，再比较曲线前后位置。 → 观察整体走势，同时留意中途有没有短暂下降。</w:t>
      </w:r>
    </w:p>
    <w:p>
      <w:r>
        <w:rPr>
          <w:b/>
        </w:rPr>
        <w:t>误区：</w:t>
      </w:r>
      <w:r>
        <w:t>只报某一年数字，没有概括趋势；把塑料和塑料袋混为一谈。</w:t>
      </w:r>
    </w:p>
    <w:p>
      <w:r>
        <w:rPr>
          <w:b/>
        </w:rPr>
        <w:t>来源与身份：</w:t>
      </w:r>
      <w:r>
        <w:t>课本第二段图表旁注；其余追问来自教参2.2；学生独立</w:t>
      </w:r>
    </w:p>
    <w:p>
      <w:pPr>
        <w:pStyle w:val="Heading2"/>
      </w:pPr>
      <w:r>
        <w:t>第三段：为何风靡世界</w:t>
      </w:r>
    </w:p>
    <w:p>
      <w:r>
        <w:rPr>
          <w:b/>
        </w:rPr>
        <w:t>为什么塑料袋会风靡全世界？</w:t>
      </w:r>
    </w:p>
    <w:p>
      <w:r>
        <w:rPr>
          <w:b/>
        </w:rPr>
        <w:t>参考：</w:t>
      </w:r>
      <w:r>
        <w:t>因为一次性塑料袋廉价、卫生、方便和耐用，适合人们购物等日常需要，所以很快在世界各地流行。</w:t>
      </w:r>
    </w:p>
    <w:p>
      <w:r>
        <w:rPr>
          <w:b/>
        </w:rPr>
        <w:t>证据与加工：</w:t>
      </w:r>
      <w:r>
        <w:t>从“因为”后找直接原因。“每分钟一百万个”说明使用量大，是普及程度的证据，不是风靡的原因。</w:t>
      </w:r>
    </w:p>
    <w:p>
      <w:r>
        <w:rPr>
          <w:b/>
        </w:rPr>
        <w:t>提示：</w:t>
      </w:r>
      <w:r>
        <w:t>找出“因为”后面的并列词语。 → “一百万个”讲的是使用量，还是受欢迎的原因？</w:t>
      </w:r>
    </w:p>
    <w:p>
      <w:r>
        <w:rPr>
          <w:b/>
        </w:rPr>
        <w:t>误区：</w:t>
      </w:r>
      <w:r>
        <w:t>以市场份额或消耗数量回答原因。</w:t>
      </w:r>
    </w:p>
    <w:p>
      <w:r>
        <w:rPr>
          <w:b/>
        </w:rPr>
        <w:t>来源与身份：</w:t>
      </w:r>
      <w:r>
        <w:t>教参2.2：塑料袋风靡题；学生独立</w:t>
      </w:r>
    </w:p>
    <w:p>
      <w:r>
        <w:br w:type="page"/>
      </w:r>
    </w:p>
    <w:p>
      <w:pPr>
        <w:pStyle w:val="Heading1"/>
      </w:pPr>
      <w:r>
        <w:t>第一课 第四段图表与数字</w:t>
      </w:r>
    </w:p>
    <w:p>
      <w:r>
        <w:rPr>
          <w:b/>
        </w:rPr>
        <w:t>饼状图说明的主要内容是什么？</w:t>
      </w:r>
    </w:p>
    <w:p>
      <w:r>
        <w:rPr>
          <w:b/>
        </w:rPr>
        <w:t>课文使用了饼状图中的哪些主要信息？除了这些主要信息，饼状图还提供了哪些信息？</w:t>
      </w:r>
    </w:p>
    <w:p>
      <w:r>
        <w:rPr>
          <w:b/>
        </w:rPr>
        <w:t>为什么要列举这些数字？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tblHeader/>
        </w:trPr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9E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9E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受访者比例</w:t>
            </w:r>
          </w:p>
        </w:tc>
      </w:tr>
      <w:tr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0个（不用塑料袋／自备购物袋）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15%</w:t>
            </w:r>
          </w:p>
        </w:tc>
      </w:tr>
      <w:tr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不去超市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3%</w:t>
            </w:r>
          </w:p>
        </w:tc>
      </w:tr>
      <w:tr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1—2个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33%</w:t>
            </w:r>
          </w:p>
        </w:tc>
      </w:tr>
      <w:tr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3—5个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35%</w:t>
            </w:r>
          </w:p>
        </w:tc>
      </w:tr>
      <w:tr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6个或以上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14%</w:t>
            </w:r>
          </w:p>
        </w:tc>
      </w:tr>
    </w:tbl>
    <w:p>
      <w:r>
        <w:rPr>
          <w:b/>
        </w:rPr>
        <w:t>参考：</w:t>
      </w:r>
      <w:r>
        <w:t>饼状图呈现受访者每次上超市使用塑料袋的数量类别及比例。课文选用3至5个占35%，并由35%加14%得出至少3个占49%，即大约一半。图中还显示0个占15%、不去超市占3%、1至2个占33%。这些数字具体说明人们使用塑料袋的情况，用量很大；8.2亿个及相当于126个滨海湾花园的比较，让庞大的用量更容易理解。</w:t>
      </w:r>
    </w:p>
    <w:p>
      <w:r>
        <w:rPr>
          <w:b/>
        </w:rPr>
        <w:t>直接信息：</w:t>
      </w:r>
      <w:r>
        <w:t>使用3—5个占35%；6个或以上占14%；本地每年使用8.2亿个；铺平面积相当于126个滨海湾花园。</w:t>
      </w:r>
    </w:p>
    <w:p>
      <w:r>
        <w:rPr>
          <w:b/>
        </w:rPr>
        <w:t>加工：</w:t>
      </w:r>
      <w:r>
        <w:t>由两类相加得到49%；由数字和面积比较解释用量之大。这是计算与表达作用分析，不强行增加人物推断。</w:t>
      </w:r>
    </w:p>
    <w:p>
      <w:r>
        <w:rPr>
          <w:b/>
        </w:rPr>
        <w:t>独立书面作答：</w:t>
      </w:r>
      <w:r>
        <w:t>回答“为什么要列举这些数字？”允许先连续点入原句，再写2—3句解释。</w:t>
      </w:r>
    </w:p>
    <w:p>
      <w:r>
        <w:rPr>
          <w:b/>
        </w:rPr>
        <w:t>参考评分：</w:t>
      </w:r>
      <w:r>
        <w:t>本题书面解释建议4分：用量大1分；引用适切数量或比例1分；指出用面积作比较1分；解释比较帮助理解庞大数量1分。各点独立给分。图表点选单独记录。</w:t>
      </w:r>
    </w:p>
    <w:p>
      <w:r>
        <w:rPr>
          <w:b/>
        </w:rPr>
        <w:t>提示：</w:t>
      </w:r>
      <w:r>
        <w:t>“至少3个”包括哪些类别？；看3—5个与6个或以上；再比较8.2亿个和126个花园分别说明什么。</w:t>
      </w:r>
    </w:p>
    <w:p>
      <w:r>
        <w:rPr>
          <w:b/>
        </w:rPr>
        <w:t>不接受：</w:t>
      </w:r>
      <w:r>
        <w:t>49%解释为袋子的比例；把126个当袋数或垃圾堆高度；只写“具体准确”而没有说明什么。</w:t>
      </w:r>
    </w:p>
    <w:p>
      <w:r>
        <w:rPr>
          <w:b/>
        </w:rPr>
        <w:t>图文口径：</w:t>
      </w:r>
      <w:r>
        <w:t>图中包含“不去超市”3%，因此按图呈现受访者五类。教材文字用“去超市购物的人中”表述35%，课堂不据此剔除3%重新计算。若讨论调查设计，需原始问卷才可进一步判断。</w:t>
      </w:r>
    </w:p>
    <w:p>
      <w:r>
        <w:br w:type="page"/>
      </w:r>
    </w:p>
    <w:p>
      <w:pPr>
        <w:pStyle w:val="Heading1"/>
      </w:pPr>
      <w:r>
        <w:t>第二课 第五段危害与示意图</w:t>
      </w:r>
    </w:p>
    <w:p>
      <w:r>
        <w:rPr>
          <w:b/>
        </w:rPr>
        <w:t>塑料垃圾对环境有哪些危害？</w:t>
      </w:r>
    </w:p>
    <w:p>
      <w:r>
        <w:rPr>
          <w:b/>
        </w:rPr>
        <w:t>你认为课文为什么要用示意图来说明塑料垃圾的危害？</w:t>
      </w:r>
    </w:p>
    <w:p>
      <w:r>
        <w:rPr>
          <w:b/>
        </w:rPr>
        <w:t>焚烧：</w:t>
      </w:r>
      <w:r>
        <w:t>焚烧塑料垃圾产生的有害烟尘和有毒气体，会污染空气。</w:t>
      </w:r>
    </w:p>
    <w:p>
      <w:r>
        <w:rPr>
          <w:b/>
        </w:rPr>
        <w:t>填埋：</w:t>
      </w:r>
      <w:r>
        <w:t>塑料垃圾埋在地里200年也不一定能腐烂、降解，会严重污染土壤。</w:t>
      </w:r>
    </w:p>
    <w:p>
      <w:r>
        <w:rPr>
          <w:b/>
        </w:rPr>
        <w:t>进入河流和海洋：</w:t>
      </w:r>
      <w:r>
        <w:t>河流和海洋里的塑料垃圾经常被动物当作食物吞食，导致动物因消化道堵塞而死亡。</w:t>
      </w:r>
    </w:p>
    <w:p>
      <w:r>
        <w:rPr>
          <w:b/>
        </w:rPr>
        <w:t>示意图作用：</w:t>
      </w:r>
      <w:r>
        <w:t>图把处理方式或去向与相应危害对应起来，配合文字，使读者直观地理解空气、土壤及动物受到的影响。</w:t>
      </w:r>
    </w:p>
    <w:p>
      <w:r>
        <w:rPr>
          <w:b/>
        </w:rPr>
        <w:t>课堂操作：</w:t>
      </w:r>
      <w:r>
        <w:t>按焚烧、填埋、进入河海完成三项配对。图的作用先口头解释，再展开讲评，不另加长答。</w:t>
      </w:r>
    </w:p>
    <w:p>
      <w:r>
        <w:rPr>
          <w:b/>
        </w:rPr>
        <w:t>接受：</w:t>
      </w:r>
      <w:r>
        <w:t>能正确概括相应环境或动物后果的等义表达。图表作用需说明图画对应了什么、怎样帮助理解。</w:t>
      </w:r>
    </w:p>
    <w:p>
      <w:r>
        <w:rPr>
          <w:b/>
        </w:rPr>
        <w:t>不接受：</w:t>
      </w:r>
      <w:r>
        <w:t>三类危害只写“破坏环境”；把“也不一定”改成必定；只答“生动形象”未说明图中关系。</w:t>
      </w:r>
    </w:p>
    <w:p>
      <w:r>
        <w:rPr>
          <w:b/>
        </w:rPr>
        <w:t>提示：</w:t>
      </w:r>
      <w:r>
        <w:t>按焚烧、填埋、进入河海三条路线读图。；分别看烟尘、土壤和动物消化道的说明。</w:t>
      </w:r>
    </w:p>
    <w:p>
      <w:r>
        <w:rPr>
          <w:b/>
        </w:rPr>
        <w:t>来源：</w:t>
      </w:r>
      <w:r>
        <w:t>课本第五段旁注；示意图作用题来自教参2.2</w:t>
      </w:r>
    </w:p>
    <w:p>
      <w:pPr>
        <w:pStyle w:val="Heading2"/>
      </w:pPr>
      <w:r>
        <w:t>限定词的意义</w:t>
      </w:r>
    </w:p>
    <w:p>
      <w:r>
        <w:rPr>
          <w:b w:val="0"/>
        </w:rPr>
        <w:t>“200年也不一定能腐烂、降解”不表示恰好200年会完全分解。“不可降解”沿用本文语境解释普通塑料难以自然分解，不扩展成所有类型塑料、所有处理条件的绝对科学结论。</w:t>
      </w:r>
    </w:p>
    <w:p>
      <w:r>
        <w:rPr>
          <w:b w:val="0"/>
        </w:rPr>
        <w:t>原有漫画第19格写有“若处理不当”，教材示意图说明焚烧烟尘与毒气的危害。两者均保留；答题以教材原文和图中文字为依据，不把漫画附加措辞当作教材引文。</w:t>
      </w:r>
    </w:p>
    <w:p>
      <w:r>
        <w:br w:type="page"/>
      </w:r>
    </w:p>
    <w:p>
      <w:pPr>
        <w:pStyle w:val="Heading1"/>
      </w:pPr>
      <w:r>
        <w:t>第二课 第六段证据与判断</w:t>
      </w:r>
    </w:p>
    <w:p>
      <w:r>
        <w:rPr>
          <w:b/>
        </w:rPr>
        <w:t>从哪里能看出我国塑料垃圾问题非常严重？</w:t>
      </w:r>
    </w:p>
    <w:p>
      <w:pPr>
        <w:pStyle w:val="Heading2"/>
      </w:pPr>
      <w:r>
        <w:t>直接信息</w:t>
      </w:r>
    </w:p>
    <w:p>
      <w:r>
        <w:rPr>
          <w:b w:val="0"/>
        </w:rPr>
        <w:t>调查显示，我国每年使用的塑料制品有17.6亿个，其中将近一半是在超市使用的塑料袋。</w:t>
      </w:r>
    </w:p>
    <w:p>
      <w:r>
        <w:rPr>
          <w:b w:val="0"/>
        </w:rPr>
        <w:t>2017年，这些塑料制品中绝大部分最后都变成了塑料垃圾，仅有百分之六会再循环使用。</w:t>
      </w:r>
    </w:p>
    <w:p>
      <w:r>
        <w:rPr>
          <w:b/>
        </w:rPr>
        <w:t>完整参考：</w:t>
      </w:r>
      <w:r>
        <w:t>课文指出，我国每年使用17.6亿个塑料制品，其中将近一半是在超市使用的塑料袋，说明使用量庞大。2017年，这些塑料制品绝大部分最终成为垃圾，仅6%再循环使用，说明回收比例很低。因此，大量使用加上少量回收，造成严重的塑料垃圾问题。</w:t>
      </w:r>
    </w:p>
    <w:p>
      <w:r>
        <w:rPr>
          <w:b/>
        </w:rPr>
        <w:t>加工方法：</w:t>
      </w:r>
      <w:r>
        <w:t>先圈数字与对象，再删无关内容。把17.6亿个解释成用量大，把仅6%再循环解释成回收比例低，最后建立两者与垃圾量大的联系。</w:t>
      </w:r>
    </w:p>
    <w:p>
      <w:r>
        <w:rPr>
          <w:b/>
        </w:rPr>
        <w:t>参考评分：</w:t>
      </w:r>
      <w:r>
        <w:t>建议4分：17.6亿个及对象准确1分；说明用量大1分；2017年仅6%再循环或绝大部分成垃圾1分；解释大量使用而回收少造成垃圾多1分。各点独立给分。将近一半是可补充证据，不因漏答这一项清零。</w:t>
      </w:r>
    </w:p>
    <w:p>
      <w:r>
        <w:rPr>
          <w:b/>
        </w:rPr>
        <w:t>接受：</w:t>
      </w:r>
      <w:r>
        <w:t>等义表达；可引用两句原文作为证据，但仍须补上它们说明什么。年份和统计对象要正确。</w:t>
      </w:r>
    </w:p>
    <w:p>
      <w:r>
        <w:rPr>
          <w:b/>
        </w:rPr>
        <w:t>不接受：</w:t>
      </w:r>
      <w:r>
        <w:t>只抄第一句评价；只写回收率低而漏掉庞大用量；把6%说成当前塑料袋回收率。</w:t>
      </w:r>
    </w:p>
    <w:p>
      <w:r>
        <w:rPr>
          <w:b/>
        </w:rPr>
        <w:t>提示：</w:t>
      </w:r>
      <w:r>
        <w:t>题目要证据，不只要重复“问题严重”。；找“调查显示”与“2017年”开头的两句，分别看总量和再循环比例。</w:t>
      </w:r>
    </w:p>
    <w:p>
      <w:r>
        <w:rPr>
          <w:b/>
        </w:rPr>
        <w:t>追问：</w:t>
      </w:r>
      <w:r>
        <w:t>如果只抄“造成了严重的垃圾问题”，为什么还不能证明这个判断？因为这是结论本身，没有提供支持结论的具体事实。</w:t>
      </w:r>
    </w:p>
    <w:p>
      <w:r>
        <w:rPr>
          <w:b/>
        </w:rPr>
        <w:t>课堂操作：</w:t>
      </w:r>
      <w:r>
        <w:t>学生连续点入两句原文，确认第一句没有被第二句覆盖，再独立写完整回答。提交后比较首次回答和参考，完成订正。系统只检查填写与原句格式，不自动评判书面理解。</w:t>
      </w:r>
    </w:p>
    <w:p>
      <w:r>
        <w:rPr>
          <w:b/>
        </w:rPr>
        <w:t>来源与身份：</w:t>
      </w:r>
      <w:r>
        <w:t>课本第六段旁注及教参2.2；学生独立</w:t>
      </w:r>
    </w:p>
    <w:p>
      <w:r>
        <w:br w:type="page"/>
      </w:r>
    </w:p>
    <w:p>
      <w:pPr>
        <w:pStyle w:val="Heading1"/>
      </w:pPr>
      <w:r>
        <w:t>第二课 第7—8段措施比较</w:t>
      </w:r>
    </w:p>
    <w:p>
      <w:pPr>
        <w:pStyle w:val="Heading2"/>
      </w:pPr>
      <w:r>
        <w:t>第七段：其他国家的措施</w:t>
      </w:r>
    </w:p>
    <w:p>
      <w:r>
        <w:rPr>
          <w:b/>
        </w:rPr>
        <w:t>一些国家采取了哪些措施来减少塑料袋的危害？</w:t>
      </w:r>
    </w:p>
    <w:p>
      <w:r>
        <w:rPr>
          <w:b/>
        </w:rPr>
        <w:t>参考：</w:t>
      </w:r>
      <w:r>
        <w:t>征收塑料袋税，让消费者付费购买塑料袋，不提供塑料袋；此外，使用可降解材料制造塑料袋，以减少环境污染。</w:t>
      </w:r>
    </w:p>
    <w:p>
      <w:r>
        <w:rPr>
          <w:b/>
        </w:rPr>
        <w:t>证据与加工：</w:t>
      </w:r>
      <w:r>
        <w:t>前三项着重抑制大量使用，后一项改变材料以减少污染。按课文理解，不推断所有国家都同时实行全部措施。</w:t>
      </w:r>
    </w:p>
    <w:p>
      <w:r>
        <w:rPr>
          <w:b/>
        </w:rPr>
        <w:t>误区：</w:t>
      </w:r>
      <w:r>
        <w:t>以“环保”二字代替具体措施；断言可降解材料在任何环境都立即消失。</w:t>
      </w:r>
    </w:p>
    <w:p>
      <w:r>
        <w:rPr>
          <w:b/>
        </w:rPr>
        <w:t>提示：</w:t>
      </w:r>
      <w:r>
        <w:t>找“这些措施包括”和“此外”两处。；前面减少使用，后面改变制造材料。</w:t>
      </w:r>
    </w:p>
    <w:p>
      <w:r>
        <w:rPr>
          <w:b/>
        </w:rPr>
        <w:t>来源与身份：</w:t>
      </w:r>
      <w:r>
        <w:t>教师随段支架，为教参第八段比较题作准备；师生共构</w:t>
      </w:r>
    </w:p>
    <w:p>
      <w:pPr>
        <w:pStyle w:val="Heading2"/>
      </w:pPr>
      <w:r>
        <w:t>第八段：比较本地做法</w:t>
      </w:r>
    </w:p>
    <w:p>
      <w:r>
        <w:rPr>
          <w:b/>
        </w:rPr>
        <w:t>我国的做法和其他国家有什么不同之处？</w:t>
      </w:r>
    </w:p>
    <w:p>
      <w:r>
        <w:rPr>
          <w:b/>
        </w:rPr>
        <w:t>参考：</w:t>
      </w:r>
      <w:r>
        <w:t>课文特别指出，我国许多机构采用宣传、教育和奖励等方式，鼓励国人购物时自备购物袋。收费则是两段都提到的做法。</w:t>
      </w:r>
    </w:p>
    <w:p>
      <w:r>
        <w:rPr>
          <w:b/>
        </w:rPr>
        <w:t>证据与加工：</w:t>
      </w:r>
      <w:r>
        <w:t>读到第八段后才回看第七段。比较只限课文写了什么，不能推出别国没有宣传教育。我国也收费，因此不能把收费当作本地独有做法。</w:t>
      </w:r>
    </w:p>
    <w:p>
      <w:r>
        <w:rPr>
          <w:b/>
        </w:rPr>
        <w:t>误区：</w:t>
      </w:r>
      <w:r>
        <w:t>说其他国家都不宣传教育；把共同的收费说成本地独有。</w:t>
      </w:r>
    </w:p>
    <w:p>
      <w:r>
        <w:rPr>
          <w:b/>
        </w:rPr>
        <w:t>提示：</w:t>
      </w:r>
      <w:r>
        <w:t>比较两段所列方法，找第八段特别写出的部分。；两段都有“付费／收费”；再看“许多机构采用……”后面的内容。</w:t>
      </w:r>
    </w:p>
    <w:p>
      <w:r>
        <w:rPr>
          <w:b/>
        </w:rPr>
        <w:t>来源与身份：</w:t>
      </w:r>
      <w:r>
        <w:t>课本第八段旁注及教参2.2；学生独立</w:t>
      </w:r>
    </w:p>
    <w:p>
      <w:pPr>
        <w:pStyle w:val="Heading2"/>
      </w:pPr>
      <w:r>
        <w:t>比较的范围</w:t>
      </w:r>
    </w:p>
    <w:p>
      <w:r>
        <w:rPr>
          <w:b w:val="0"/>
        </w:rPr>
        <w:t>学生读到第八段后才回看第七段。第七段列征税、收费、不提供和改变材料，第八段特别列宣传、教育和奖励，并再次提到收费。不同之处是文章呈现的侧重点，不能推出其他国家没有宣传教育。</w:t>
      </w:r>
    </w:p>
    <w:p>
      <w:r>
        <w:rPr>
          <w:b/>
        </w:rPr>
        <w:t>多管齐下：</w:t>
      </w:r>
      <w:r>
        <w:t>从宣传、教育、奖励和收费等方面同时推动减少使用。采用口头释义，不另加文字题。</w:t>
      </w:r>
    </w:p>
    <w:p>
      <w:r>
        <w:br w:type="page"/>
      </w:r>
    </w:p>
    <w:p>
      <w:pPr>
        <w:pStyle w:val="Heading1"/>
      </w:pPr>
      <w:r>
        <w:t>第三课 第九段与全文</w:t>
      </w:r>
    </w:p>
    <w:p>
      <w:r>
        <w:rPr>
          <w:b/>
        </w:rPr>
        <w:t>最后一段的主要内容是什么？它和开头有什么关系？</w:t>
      </w:r>
    </w:p>
    <w:p>
      <w:r>
        <w:rPr>
          <w:b/>
        </w:rPr>
        <w:t>读课文，想一想本文为什么以“人类最糟糕的发明”为题目。</w:t>
      </w:r>
    </w:p>
    <w:p>
      <w:r>
        <w:rPr>
          <w:b/>
        </w:rPr>
        <w:t>参考：</w:t>
      </w:r>
      <w:r>
        <w:t>结尾概括塑料带来的便利和塑料袋造成的严重环境威胁，并提出对未来发明的反思。它呼应开头“最糟糕的发明”的评价，提醒人们在享受便利时也要考虑长远危害。以此为题能引起读者对这一反差的关注，并点明文章所说明的环境问题。</w:t>
      </w:r>
    </w:p>
    <w:p>
      <w:r>
        <w:rPr>
          <w:b/>
        </w:rPr>
        <w:t>首尾关系：</w:t>
      </w:r>
      <w:r>
        <w:t>先概括末段，再回看开头。首尾呼应是内容相互照应，不是简单重复相同字词。题目是文中引用的评价，不代表对所有发明做了客观排名。</w:t>
      </w:r>
    </w:p>
    <w:p>
      <w:r>
        <w:rPr>
          <w:b/>
        </w:rPr>
        <w:t>提示：</w:t>
      </w:r>
      <w:r>
        <w:t>先看“然而”前后，再回看第一段。；开头提出“最糟糕”，结尾追问“这样的发明”，两处关注什么后果？</w:t>
      </w:r>
    </w:p>
    <w:p>
      <w:r>
        <w:rPr>
          <w:b/>
        </w:rPr>
        <w:t>误区：</w:t>
      </w:r>
      <w:r>
        <w:t>只答“吸引读者”而没说明矛盾；说作者证明塑料袋在所有发明中客观排名最差。</w:t>
      </w:r>
    </w:p>
    <w:p>
      <w:r>
        <w:rPr>
          <w:b/>
        </w:rPr>
        <w:t>来源与身份：</w:t>
      </w:r>
      <w:r>
        <w:t>教参2.2结尾题；课本预习三；师生共构</w:t>
      </w:r>
    </w:p>
    <w:p>
      <w:pPr>
        <w:pStyle w:val="Heading2"/>
      </w:pPr>
      <w:r>
        <w:t>课本预习二</w:t>
      </w:r>
    </w:p>
    <w:p>
      <w:r>
        <w:rPr>
          <w:b/>
        </w:rPr>
        <w:t>课文中有哪些图表？</w:t>
      </w:r>
    </w:p>
    <w:p>
      <w:r>
        <w:rPr>
          <w:b w:val="0"/>
        </w:rPr>
        <w:t>折线图：全球塑料产量的变化。饼状图：每次上超市用袋类别及比例。示意图：塑料垃圾的危害。</w:t>
      </w:r>
    </w:p>
    <w:p>
      <w:pPr>
        <w:pStyle w:val="Heading2"/>
      </w:pPr>
      <w:r>
        <w:t>课本预习一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rPr>
          <w:tblHeader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9E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解释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9E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对应词语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9E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位置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价钱很便宜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廉价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第三段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独占，专卖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垄断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第三段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制止，控制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遏制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第七段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充满，到处都是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充斥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第九段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费尽心思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煞费苦心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第九段</w:t>
            </w:r>
          </w:p>
        </w:tc>
      </w:tr>
    </w:tbl>
    <w:p>
      <w:r>
        <w:rPr>
          <w:b w:val="0"/>
        </w:rPr>
        <w:t>已在课前完成的同学只核对。网页保留完整题干，圈词操作改为点选，不额外重复讲授全部词义。</w:t>
      </w:r>
    </w:p>
    <w:p>
      <w:r>
        <w:br w:type="page"/>
      </w:r>
    </w:p>
    <w:p>
      <w:pPr>
        <w:pStyle w:val="Heading1"/>
      </w:pPr>
      <w:r>
        <w:t>第三课 说明用语</w:t>
      </w:r>
    </w:p>
    <w:p>
      <w:r>
        <w:rPr>
          <w:b w:val="0"/>
        </w:rPr>
        <w:t>先对照教材例句理解用法，再口头改写四道练习，在网页点选。以下不是新增写作题。</w:t>
      </w:r>
    </w:p>
    <w:p>
      <w:r>
        <w:rPr>
          <w:b/>
        </w:rPr>
        <w:t>例句1：</w:t>
      </w:r>
      <w:r>
        <w:t>在我国的每日用水需求中，有百分之四十五是家庭用水。</w:t>
      </w:r>
    </w:p>
    <w:p>
      <w:r>
        <w:rPr>
          <w:b w:val="0"/>
        </w:rPr>
        <w:t>用语：……有百分之几……</w:t>
      </w:r>
    </w:p>
    <w:p>
      <w:r>
        <w:rPr>
          <w:b/>
        </w:rPr>
        <w:t>例句2：</w:t>
      </w:r>
      <w:r>
        <w:t>其中洗澡用水就超过每人每日平均用水量的四分之一。</w:t>
      </w:r>
    </w:p>
    <w:p>
      <w:r>
        <w:rPr>
          <w:b w:val="0"/>
        </w:rPr>
        <w:t>用语：……超过……的几分之几</w:t>
      </w:r>
    </w:p>
    <w:p>
      <w:r>
        <w:rPr>
          <w:b/>
        </w:rPr>
        <w:t>例句3：</w:t>
      </w:r>
      <w:r>
        <w:t>从2000年到2018年，我国每人每日的平均用水量有下降的趋势。</w:t>
      </w:r>
    </w:p>
    <w:p>
      <w:r>
        <w:rPr>
          <w:b w:val="0"/>
        </w:rPr>
        <w:t>用语：每人每日的平均……；有下降／上升／减少／增加的趋势</w:t>
      </w:r>
    </w:p>
    <w:p>
      <w:r>
        <w:rPr>
          <w:b/>
        </w:rPr>
        <w:t>例句4：</w:t>
      </w:r>
      <w:r>
        <w:t>自那时起，塑料的产量几乎直线上升。</w:t>
      </w:r>
    </w:p>
    <w:p>
      <w:r>
        <w:rPr>
          <w:b w:val="0"/>
        </w:rPr>
        <w:t>用语：……直线上升</w:t>
      </w:r>
    </w:p>
    <w:p>
      <w:r>
        <w:rPr>
          <w:b/>
        </w:rPr>
        <w:t>例句5：</w:t>
      </w:r>
      <w:r>
        <w:t>根据新加坡环境理事会的调查，去超市购物的人中，使用3至5个塑料袋的人占百分之三十五。</w:t>
      </w:r>
    </w:p>
    <w:p>
      <w:r>
        <w:rPr>
          <w:b w:val="0"/>
        </w:rPr>
        <w:t>用语：根据……的调查；……占百分之几</w:t>
      </w:r>
    </w:p>
    <w:p>
      <w:r>
        <w:rPr>
          <w:b/>
        </w:rPr>
        <w:t>例句6：</w:t>
      </w:r>
      <w:r>
        <w:t>如果把这些塑料袋铺平开来，面积相当于126个滨海湾花园。</w:t>
      </w:r>
    </w:p>
    <w:p>
      <w:r>
        <w:rPr>
          <w:b w:val="0"/>
        </w:rPr>
        <w:t>用语：……相当于……</w:t>
      </w:r>
    </w:p>
    <w:p>
      <w:pPr>
        <w:pStyle w:val="Heading2"/>
      </w:pPr>
      <w:r>
        <w:t>四道原题与参考改写</w:t>
      </w:r>
    </w:p>
    <w:p>
      <w:r>
        <w:rPr>
          <w:b/>
        </w:rPr>
        <w:t>1. 由于天气干旱，这条河的水位越来越低。（有……的趋势）</w:t>
      </w:r>
    </w:p>
    <w:p>
      <w:r>
        <w:rPr>
          <w:b w:val="0"/>
        </w:rPr>
        <w:t>由于天气干旱，这条河的水位有下降的趋势。</w:t>
      </w:r>
    </w:p>
    <w:p>
      <w:r>
        <w:rPr>
          <w:b/>
        </w:rPr>
        <w:t>2. 这个班级的总人数是40人，其中女生有25人。（……超过……的几分之几）</w:t>
      </w:r>
    </w:p>
    <w:p>
      <w:r>
        <w:rPr>
          <w:b w:val="0"/>
        </w:rPr>
        <w:t>这个班级的女生人数超过总人数的二分之一。</w:t>
      </w:r>
    </w:p>
    <w:p>
      <w:r>
        <w:rPr>
          <w:b/>
        </w:rPr>
        <w:t>3. 根据我的调查，我们班同学的零用钱大约一半用于午餐。（……有百分之几……）</w:t>
      </w:r>
    </w:p>
    <w:p>
      <w:r>
        <w:rPr>
          <w:b w:val="0"/>
        </w:rPr>
        <w:t>根据我的调查，我们班同学的零用钱有大约百分之五十用于午餐。</w:t>
      </w:r>
    </w:p>
    <w:p>
      <w:r>
        <w:rPr>
          <w:b/>
        </w:rPr>
        <w:t>4. 新加坡国家美术馆占地6万4000平方米，大约有9个足球场那么大。（……相当于……）</w:t>
      </w:r>
    </w:p>
    <w:p>
      <w:r>
        <w:rPr>
          <w:b w:val="0"/>
        </w:rPr>
        <w:t>新加坡国家美术馆占地6万4000平方米，面积相当于大约9个足球场。</w:t>
      </w:r>
    </w:p>
    <w:p>
      <w:r>
        <w:rPr>
          <w:b/>
        </w:rPr>
        <w:t>接受范围：</w:t>
      </w:r>
      <w:r>
        <w:t>第二题也可改为“超过总人数的五分之三”等正确分数。25/40＝62.5%，不超过三分之二。第三、四题保留“大约”；用语替换后不能改变对象、数量或比较关系。</w:t>
      </w:r>
    </w:p>
    <w:p>
      <w:r>
        <w:br w:type="page"/>
      </w:r>
    </w:p>
    <w:p>
      <w:pPr>
        <w:pStyle w:val="Heading1"/>
      </w:pPr>
      <w:r>
        <w:t>第三课 必做开放回应</w:t>
      </w:r>
    </w:p>
    <w:p>
      <w:r>
        <w:rPr>
          <w:b/>
        </w:rPr>
        <w:t>你认同塑料袋是“人类最糟糕的发明”吗？为什么？请结合课文或具体生活情境说明。</w:t>
      </w:r>
    </w:p>
    <w:p>
      <w:r>
        <w:rPr>
          <w:b/>
        </w:rPr>
        <w:t>四步支架：</w:t>
      </w:r>
      <w:r>
        <w:t>立场：我怎么看？理由：为什么这样看？例子：什么资料或情境能说明？回扣：例子怎样支持看法？</w:t>
      </w:r>
    </w:p>
    <w:p>
      <w:r>
        <w:rPr>
          <w:b/>
        </w:rPr>
        <w:t>参考示例：</w:t>
      </w:r>
      <w:r>
        <w:t>我部分认同。塑料袋廉价、方便，解决了购物携带物品的需要；但大量使用和丢弃会造成长期污染。例如课文示意图说明，动物会误食流入河海的塑料垃圾，导致消化道堵塞。这个后果说明，我们不能只看发明带来的便利，还要减少不必要的使用并妥善处理废物。因此，我认为更应反思人们的使用和处理方式。</w:t>
      </w:r>
    </w:p>
    <w:p>
      <w:r>
        <w:rPr>
          <w:b/>
        </w:rPr>
        <w:t>评分与接受：</w:t>
      </w:r>
      <w:r>
        <w:t>建议4分：立场1分；解释合理1分；具体依据1分；解释依据与立场的联系1分。接受不同立场及等义表述。不给关键词自动分，不因不同意示例而扣分。</w:t>
      </w:r>
    </w:p>
    <w:p>
      <w:r>
        <w:rPr>
          <w:b w:val="0"/>
        </w:rPr>
        <w:t>认同也可：准确说明长期污染及严重后果，用具体证据支持“最糟糕”的评价。</w:t>
      </w:r>
    </w:p>
    <w:p>
      <w:r>
        <w:rPr>
          <w:b w:val="0"/>
        </w:rPr>
        <w:t>不认同也可：说明实际用途及使用、处理方式的影响，同时正视课文所述污染。不能只说塑料袋方便而忽略危害。</w:t>
      </w:r>
    </w:p>
    <w:p>
      <w:r>
        <w:rPr>
          <w:b/>
        </w:rPr>
        <w:t>常见失分：</w:t>
      </w:r>
      <w:r>
        <w:t>循环理由；只给立场或口号；例子与判断无关；编造个人经历或精确环保成效。</w:t>
      </w:r>
    </w:p>
    <w:p>
      <w:r>
        <w:rPr>
          <w:b/>
        </w:rPr>
        <w:t>提示：</w:t>
      </w:r>
      <w:r>
        <w:t>先说明你认同、部分认同还是不认同，再解释理由。；选一项课文证据或具体情境，说明它如何支持你的判断。</w:t>
      </w:r>
    </w:p>
    <w:p>
      <w:r>
        <w:rPr>
          <w:b/>
        </w:rPr>
        <w:t>讨论追问：</w:t>
      </w:r>
      <w:r>
        <w:t>发明塑料袋原本是为了满足什么需要？大量使用和不当处理怎样改变结果？如果只说“因为不好，所以最糟糕”，理由缺了哪一层？</w:t>
      </w:r>
    </w:p>
    <w:p>
      <w:r>
        <w:rPr>
          <w:b/>
        </w:rPr>
        <w:t>课堂身份：</w:t>
      </w:r>
      <w:r>
        <w:t>先独立思考，再与同桌讨论，最后写个人答案。示例在学生初答后揭示，不把同桌答案当成个人理解证据。</w:t>
      </w:r>
    </w:p>
    <w:p>
      <w:pPr>
        <w:pStyle w:val="Heading2"/>
      </w:pPr>
      <w:r>
        <w:t>当堂检查与记录</w:t>
      </w:r>
    </w:p>
    <w:p>
      <w:r>
        <w:rPr>
          <w:b w:val="0"/>
        </w:rPr>
        <w:t>回看本课三项书面回应，核对对象、年份、证据、解释和回扣。保留首次回答，订正另存。课堂结束整理个人词语，再导出记录。不添加新短文或课后一周检测。</w:t>
      </w:r>
    </w:p>
    <w:p>
      <w:r>
        <w:br w:type="page"/>
      </w:r>
    </w:p>
    <w:p>
      <w:pPr>
        <w:pStyle w:val="Heading1"/>
      </w:pPr>
      <w:r>
        <w:t>资料范围与操作说明</w:t>
      </w:r>
    </w:p>
    <w:p>
      <w:r>
        <w:rPr>
          <w:b w:val="0"/>
        </w:rPr>
        <w:t>9个自然段；小标题与图表说明不另编自然段。</w:t>
      </w:r>
    </w:p>
    <w:p>
      <w:r>
        <w:rPr>
          <w:b w:val="0"/>
        </w:rPr>
        <w:t>保留课文年代与调查语境，不冒充2026年现况。</w:t>
      </w:r>
    </w:p>
    <w:p>
      <w:r>
        <w:rPr>
          <w:b w:val="0"/>
        </w:rPr>
        <w:t>“英国媒体评选”作为课文引述，不扩展成已独立核实的历史结论。</w:t>
      </w:r>
    </w:p>
    <w:p>
      <w:r>
        <w:rPr>
          <w:b w:val="0"/>
        </w:rPr>
        <w:t>课本《阅读放大镜》第二题页未提供；不编造原题。已提供的预习题、旁注题、教参题和四道说明用语题全部对应。</w:t>
      </w:r>
    </w:p>
    <w:p>
      <w:r>
        <w:rPr>
          <w:b w:val="0"/>
        </w:rPr>
        <w:t>教参建议活动与课后作业未另行扩建；不加新短文、一周测或课外打卡。</w:t>
      </w:r>
    </w:p>
    <w:p>
      <w:r>
        <w:rPr>
          <w:b/>
        </w:rPr>
        <w:t>完整题目覆盖：</w:t>
      </w:r>
      <w:r>
        <w:t>预习一5项、预习二图表识别、预习三题目作用；已提供课文旁注及教参引导；《阅读放大镜》一6个例句与4道改写题。教参提及第二题，但本轮未附题页，故不声称已核对该题。</w:t>
      </w:r>
    </w:p>
    <w:p>
      <w:r>
        <w:rPr>
          <w:b/>
        </w:rPr>
        <w:t>学生入口：</w:t>
      </w:r>
      <w:r>
        <w:t>华文通首页 → 中二 → 课文学习 → 单元三 → 核心课文《人类最糟糕的发明》。位于《水都去哪了》之后。</w:t>
      </w:r>
    </w:p>
    <w:p>
      <w:r>
        <w:rPr>
          <w:b/>
        </w:rPr>
        <w:t>逐段阅读：</w:t>
      </w:r>
      <w:r>
        <w:t>左侧完整原文，右侧依次是段号、对应原有漫画、词语积累。图表跟随相应段落。小屏上下排列。未隐藏漫画，也没有读文解锁要求。</w:t>
      </w:r>
    </w:p>
    <w:p>
      <w:r>
        <w:rPr>
          <w:b/>
        </w:rPr>
        <w:t>证据与反馈：</w:t>
      </w:r>
      <w:r>
        <w:t>点原句，再点加入原句，可累加多句；支持粘贴、修改及刷新恢复。客观题首次错误只给提示，等待5秒后订正。主观题由教师核对，不按关键词自动判分。</w:t>
      </w:r>
    </w:p>
    <w:p>
      <w:r>
        <w:rPr>
          <w:b/>
        </w:rPr>
        <w:t>个人词语本：</w:t>
      </w:r>
      <w:r>
        <w:t>学生输入任意不懂的词也能建卡。已收录词有语境义和原句，未知词标“释义待补充”。支持翻卡、熟悉状态、编辑和导入导出，与同域已接入的课文收藏共用。</w:t>
      </w:r>
    </w:p>
    <w:p>
      <w:r>
        <w:rPr>
          <w:b/>
        </w:rPr>
        <w:t>数据边界：</w:t>
      </w:r>
      <w:r>
        <w:t>当前设备、当前浏览器保存。未接账号云同步或教师自动收件。检查页导出姓名、班级、学号／组别、逐题首次答案、尝试及订正。清空浏览器前请先备份。重置本课不会删除词语本。</w:t>
      </w:r>
    </w:p>
    <w:p>
      <w:r>
        <w:rPr>
          <w:b/>
        </w:rPr>
        <w:t>离线：</w:t>
      </w:r>
      <w:r>
        <w:t>整套下载后先解压，打开“开始使用.html”。核心学习单及课件无需联网；外部词语预习和平台入口仍需网络。设备朗读取决于本机语音包。</w:t>
      </w:r>
    </w:p>
    <w:p>
      <w:r>
        <w:rPr>
          <w:b/>
        </w:rPr>
        <w:t>教师资料：</w:t>
      </w:r>
      <w:r>
        <w:t>教师入口是公开页面，不具有登录保护。线上投影与PPT均为50页，按课次提供入口。</w:t>
      </w:r>
    </w:p>
    <w:sectPr w:rsidR="00FC693F" w:rsidRPr="0006063C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40" w:lineRule="exact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400" w:lineRule="exact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400" w:lineRule="exact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400" w:lineRule="exact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00" w:lineRule="exact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400" w:lineRule="exact"/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