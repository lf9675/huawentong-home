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多元而开放的新加坡</w:t>
      </w:r>
    </w:p>
    <w:p>
      <w:pPr>
        <w:keepLines/>
        <w:widowControl/>
      </w:pPr>
      <w:r>
        <w:t>中二高级华文｜单元六｜核心课文｜教师流程与参考答案</w:t>
      </w:r>
    </w:p>
    <w:p>
      <w:pPr>
        <w:pStyle w:val="Heading1"/>
        <w:keepLines/>
        <w:widowControl/>
      </w:pPr>
      <w:r>
        <w:t>教学目标与材料</w:t>
      </w:r>
    </w:p>
    <w:p>
      <w:pPr>
        <w:keepLines/>
        <w:widowControl/>
      </w:pPr>
      <w:r>
        <w:t>学生能概括七段内容及全文结构，解释事例与观点的关系，具体说明第五段的过渡作用，并用合理的具体例子说明多元与开放。</w:t>
      </w:r>
    </w:p>
    <w:p>
      <w:pPr>
        <w:keepLines/>
        <w:widowControl/>
      </w:pPr>
      <w:r>
        <w:t>依据本轮教师上传的课文、课本问题、教学参考及五页原漫画。教材的历史说法按课文理解，漫画属于情境示意，不能当作实物史料。原漫画五页40格完整保留；原文为作答依据。</w:t>
      </w:r>
    </w:p>
    <w:p>
      <w:pPr>
        <w:pStyle w:val="Heading1"/>
        <w:keepLines/>
        <w:widowControl/>
      </w:pPr>
      <w:r>
        <w:t>三课时流程（每课50分钟）</w:t>
      </w:r>
    </w:p>
    <w:p>
      <w:pPr>
        <w:keepLines/>
        <w:widowControl/>
      </w:pPr>
      <w:r>
        <w:rPr>
          <w:b/>
        </w:rPr>
        <w:t xml:space="preserve">第一课　</w:t>
      </w:r>
      <w:r>
        <w:t>导入和第1段8分钟；第2段14分钟；第3段14分钟；第4段10分钟；口头回顾4分钟。</w:t>
      </w:r>
    </w:p>
    <w:p>
      <w:pPr>
        <w:keepLines/>
        <w:widowControl/>
      </w:pPr>
      <w:r>
        <w:rPr>
          <w:b/>
        </w:rPr>
        <w:t xml:space="preserve">第二课　</w:t>
      </w:r>
      <w:r>
        <w:t>第5段12分钟；第6段20分钟；第7段8分钟；全文结构10分钟。</w:t>
      </w:r>
    </w:p>
    <w:p>
      <w:pPr>
        <w:keepLines/>
        <w:widowControl/>
      </w:pPr>
      <w:r>
        <w:rPr>
          <w:b/>
        </w:rPr>
        <w:t xml:space="preserve">第三课　</w:t>
      </w:r>
      <w:r>
        <w:t>课本词语5分钟；四字短语12分钟；语境用词8分钟；开放回应18分钟；订正与词语本7分钟。</w:t>
      </w:r>
    </w:p>
    <w:p>
      <w:pPr>
        <w:pStyle w:val="Heading1"/>
        <w:keepLines/>
        <w:widowControl/>
      </w:pPr>
      <w:r>
        <w:t>两课时压缩（每课50分钟）</w:t>
      </w:r>
    </w:p>
    <w:p>
      <w:pPr>
        <w:keepLines/>
        <w:widowControl/>
      </w:pPr>
      <w:r>
        <w:t>第一课按上述第一课流程完成第1—4段。第二课：第5—7段及全文结构22分钟，课本词语3分钟，四字短语6分钟，语境用词4分钟，开放题12分钟，订正3分钟。压缩口头汇报；保留原题与开放回应。学生需要更多支架时采用三课时。</w:t>
      </w:r>
    </w:p>
    <w:p>
      <w:pPr>
        <w:pStyle w:val="Heading1"/>
        <w:keepLines/>
        <w:widowControl/>
      </w:pPr>
      <w:r>
        <w:t>课堂组织</w:t>
      </w:r>
    </w:p>
    <w:p>
      <w:pPr>
        <w:keepLines/>
        <w:widowControl/>
      </w:pPr>
      <w:r>
        <w:t>按“本段原文与漫画→本段问题→下一段”推进。先让学生尝试，再给提示和反馈。第2b题由教师完整示范取证与解释；第5题先解释过渡段，再让学生独立组织答案。全文综合任务放在七段学完之后。</w:t>
      </w:r>
    </w:p>
    <w:p>
      <w:pPr>
        <w:pStyle w:val="Heading1"/>
        <w:keepLines/>
        <w:widowControl/>
      </w:pPr>
      <w:r>
        <w:t>资源使用与记录</w:t>
      </w:r>
    </w:p>
    <w:p>
      <w:pPr>
        <w:keepLines/>
        <w:widowControl/>
      </w:pPr>
      <w:r>
        <w:rPr>
          <w:b/>
        </w:rPr>
        <w:t xml:space="preserve">学生入口　</w:t>
      </w:r>
      <w:r>
        <w:t>index.html 汇集逐段互动页、全文漫画回读、个人词语本和学习记录。互动页可连续加入多句原文，证据框可编辑。</w:t>
      </w:r>
    </w:p>
    <w:p>
      <w:pPr>
        <w:keepLines/>
        <w:widowControl/>
      </w:pPr>
      <w:r>
        <w:rPr>
          <w:b/>
        </w:rPr>
        <w:t xml:space="preserve">教师入口　</w:t>
      </w:r>
      <w:r>
        <w:t>teacher.html 汇集在线投影、61页可编辑PPT、教师DOCX、离线包和整套教学包。投影与PPT的题目、答案分开呈现，教师按进度翻页。</w:t>
      </w:r>
    </w:p>
    <w:p>
      <w:pPr>
        <w:keepLines/>
        <w:widowControl/>
      </w:pPr>
      <w:r>
        <w:rPr>
          <w:b/>
        </w:rPr>
        <w:t xml:space="preserve">作答反馈　</w:t>
      </w:r>
      <w:r>
        <w:t>客观题记录首次作答和订正；首次答错先提示，5秒后可再答。不设倒计时、速度分或排行榜。课堂正确率按整项任务核对，不作为考试分数。</w:t>
      </w:r>
    </w:p>
    <w:p>
      <w:pPr>
        <w:keepLines/>
        <w:widowControl/>
      </w:pPr>
      <w:r>
        <w:rPr>
          <w:b/>
        </w:rPr>
        <w:t xml:space="preserve">主观题覆核　</w:t>
      </w:r>
      <w:r>
        <w:t>完整填写是提交要求，不代表答对。教师逐一核对意义点、文本证据和解释，接受合理等义表达。开放题必须说明为什么，不能只列地点或食物。</w:t>
      </w:r>
    </w:p>
    <w:p>
      <w:pPr>
        <w:keepLines/>
        <w:widowControl/>
      </w:pPr>
      <w:r>
        <w:rPr>
          <w:b/>
        </w:rPr>
        <w:t xml:space="preserve">保存范围　</w:t>
      </w:r>
      <w:r>
        <w:t>记录保存在同域、同设备、同浏览器；刷新后可继续。可导出逐题CSV及完整JSON。没有自动上传教师或Google Sheet，也没有账号云同步。教师可按班级现有方式收取导出文件。</w:t>
      </w:r>
    </w:p>
    <w:p>
      <w:pPr>
        <w:keepLines/>
        <w:widowControl/>
      </w:pPr>
      <w:r>
        <w:rPr>
          <w:b/>
        </w:rPr>
        <w:t xml:space="preserve">词语本　</w:t>
      </w:r>
      <w:r>
        <w:t>词语按中二／单元六／本课归类，显示出处和释义。学生自行选择需要复习的词，可设置熟悉程度、用闪卡复习；不把全部词表强制收藏。</w:t>
      </w:r>
    </w:p>
    <w:p>
      <w:pPr>
        <w:keepLines/>
        <w:widowControl/>
      </w:pPr>
      <w:r>
        <w:rPr>
          <w:b/>
        </w:rPr>
        <w:t xml:space="preserve">离线使用　</w:t>
      </w:r>
      <w:r>
        <w:t>解压离线包后打开index.html。离线包可直接读文、做题和管理词语；在线与离线记录分开；词语本可导出导入，作答记录可导出留存。若浏览器限制本地文件保存，请先导出记录。</w:t>
      </w:r>
    </w:p>
    <w:p>
      <w:pPr>
        <w:keepLines/>
        <w:widowControl/>
      </w:pPr>
      <w:r>
        <w:rPr>
          <w:b/>
        </w:rPr>
        <w:t xml:space="preserve">旧资源处理　</w:t>
      </w:r>
      <w:r>
        <w:t>旧综合学习单和随堂题库的重复观点题、钱币题、排序题与词语题已合并。华文通正式入口只保留新版。旧站链接暂未改写，旧资源及既有后台数据仍保留；课堂请使用新版统一入口。新题采用新版本，不迁移旧分数。</w:t>
      </w:r>
    </w:p>
    <w:p>
      <w:pPr>
        <w:pStyle w:val="Heading1"/>
        <w:keepLines/>
        <w:widowControl/>
      </w:pPr>
      <w:r>
        <w:t>图文对应</w:t>
      </w:r>
    </w:p>
    <w:p>
      <w:pPr>
        <w:keepLines/>
        <w:widowControl/>
      </w:pPr>
      <w:r>
        <w:t>第1段：第1—2格；第2段：第3—8格；第3段：第9—18格；第4段：第19—24格；第5段：第25格；第6段：第26—38格；第7段：第39—40格。</w:t>
      </w:r>
    </w:p>
    <w:p>
      <w:pPr>
        <w:pStyle w:val="Heading1"/>
        <w:keepLines/>
        <w:widowControl/>
      </w:pPr>
      <w:r>
        <w:t>1 作者要说明什么</w:t>
      </w:r>
    </w:p>
    <w:p>
      <w:pPr>
        <w:keepLines/>
        <w:widowControl/>
      </w:pPr>
      <w:r>
        <w:t>教师补充／优化旧题｜师生共同完成</w:t>
      </w:r>
    </w:p>
    <w:p>
      <w:pPr>
        <w:keepLines/>
        <w:widowControl/>
      </w:pPr>
      <w:r>
        <w:rPr>
          <w:b/>
        </w:rPr>
        <w:t xml:space="preserve">题目　</w:t>
      </w:r>
      <w:r>
        <w:t>作者在第一段提出了什么观点？</w:t>
      </w:r>
    </w:p>
    <w:p>
      <w:pPr>
        <w:keepLines/>
        <w:widowControl/>
      </w:pPr>
      <w:r>
        <w:rPr>
          <w:b/>
        </w:rPr>
        <w:t xml:space="preserve">参考答案　</w:t>
      </w:r>
      <w:r>
        <w:t>自古以来，多元而开放就是新加坡的重要特色。</w:t>
      </w:r>
    </w:p>
    <w:p>
      <w:pPr>
        <w:keepLines/>
        <w:widowControl/>
      </w:pPr>
      <w:r>
        <w:rPr>
          <w:b/>
        </w:rPr>
        <w:t xml:space="preserve">取证与必要加工　</w:t>
      </w:r>
      <w:r>
        <w:t>第一句写许多游客的感受。第二句提出作者要在后文说明的观点，其中“自古以来”限定了时间。</w:t>
      </w:r>
    </w:p>
    <w:p>
      <w:pPr>
        <w:keepLines/>
        <w:widowControl/>
      </w:pPr>
      <w:r>
        <w:rPr>
          <w:b/>
        </w:rPr>
        <w:t xml:space="preserve">意义点　</w:t>
      </w:r>
      <w:r>
        <w:t>包括时间：自古以来；包括特色：多元而开放。</w:t>
      </w:r>
    </w:p>
    <w:p>
      <w:pPr>
        <w:keepLines/>
        <w:widowControl/>
      </w:pPr>
      <w:r>
        <w:rPr>
          <w:b/>
        </w:rPr>
        <w:t xml:space="preserve">提示顺序　</w:t>
      </w:r>
      <w:r>
        <w:t>①注意“其实”后面的句子。 ②比较选项：有没有把古今的时间范围缩小？</w:t>
      </w:r>
    </w:p>
    <w:p>
      <w:pPr>
        <w:keepLines/>
        <w:widowControl/>
      </w:pPr>
      <w:r>
        <w:rPr>
          <w:b/>
        </w:rPr>
        <w:t xml:space="preserve">选项诊断　</w:t>
      </w:r>
      <w:r>
        <w:t>题1：A 只写现代和美食，范围太窄。；B 同时包含古今的时间范围与多元开放特色。；C 把说明范围缩为艺术，并加入原文没有的主因。；D “才”与“自古以来”不符。</w:t>
      </w:r>
    </w:p>
    <w:p>
      <w:pPr>
        <w:pStyle w:val="Heading1"/>
        <w:keepLines/>
        <w:widowControl/>
      </w:pPr>
      <w:r>
        <w:t>2a 地理位置的优势</w:t>
      </w:r>
    </w:p>
    <w:p>
      <w:pPr>
        <w:keepLines/>
        <w:widowControl/>
      </w:pPr>
      <w:r>
        <w:t>课本第2段旁注原题｜学生独立</w:t>
      </w:r>
    </w:p>
    <w:p>
      <w:pPr>
        <w:keepLines/>
        <w:widowControl/>
      </w:pPr>
      <w:r>
        <w:rPr>
          <w:b/>
        </w:rPr>
        <w:t xml:space="preserve">题目　</w:t>
      </w:r>
      <w:r>
        <w:t>新加坡的地理位置有什么特别之处？</w:t>
      </w:r>
    </w:p>
    <w:p>
      <w:pPr>
        <w:keepLines/>
        <w:widowControl/>
      </w:pPr>
      <w:r>
        <w:rPr>
          <w:b/>
        </w:rPr>
        <w:t xml:space="preserve">参考答案　</w:t>
      </w:r>
      <w:r>
        <w:t>新加坡位于马来半岛南端，靠近马六甲海峡，是古代海上丝绸之路的一个中转站。</w:t>
      </w:r>
    </w:p>
    <w:p>
      <w:pPr>
        <w:keepLines/>
        <w:widowControl/>
      </w:pPr>
      <w:r>
        <w:rPr>
          <w:b/>
        </w:rPr>
        <w:t xml:space="preserve">取证与必要加工　</w:t>
      </w:r>
      <w:r>
        <w:t>“得天独厚”是对地理条件的评价；作答要指出具体位置及其贸易作用。</w:t>
      </w:r>
    </w:p>
    <w:p>
      <w:pPr>
        <w:keepLines/>
        <w:widowControl/>
      </w:pPr>
      <w:r>
        <w:rPr>
          <w:b/>
        </w:rPr>
        <w:t xml:space="preserve">意义点　</w:t>
      </w:r>
      <w:r>
        <w:t>马来半岛南端；靠近马六甲海峡；古代海上丝绸之路中转站。</w:t>
      </w:r>
    </w:p>
    <w:p>
      <w:pPr>
        <w:keepLines/>
        <w:widowControl/>
      </w:pPr>
      <w:r>
        <w:rPr>
          <w:b/>
        </w:rPr>
        <w:t xml:space="preserve">提示顺序　</w:t>
      </w:r>
      <w:r>
        <w:t>①回看“这个岛屿位于……”一句。 ②不要只重复“得天独厚”；找位置和作用。</w:t>
      </w:r>
    </w:p>
    <w:p>
      <w:pPr>
        <w:keepLines/>
        <w:widowControl/>
      </w:pPr>
      <w:r>
        <w:rPr>
          <w:b/>
        </w:rPr>
        <w:t xml:space="preserve">选项诊断　</w:t>
      </w:r>
      <w:r>
        <w:t>题1：A 游客评价在第1段，不能具体说明地理位置。；B 钱币支持早期贸易联系，不直接说明位置优势。；C 族群是后文内容，不能代替本段的位置依据。；D 具体位置与古代贸易作用共同说明优势。</w:t>
      </w:r>
    </w:p>
    <w:p>
      <w:pPr>
        <w:pStyle w:val="Heading1"/>
        <w:keepLines/>
        <w:widowControl/>
      </w:pPr>
      <w:r>
        <w:t>2b 古钱币能说明什么</w:t>
      </w:r>
    </w:p>
    <w:p>
      <w:pPr>
        <w:keepLines/>
        <w:widowControl/>
      </w:pPr>
      <w:r>
        <w:t>课本第2段旁注原题｜教师完整示范后学生记录</w:t>
      </w:r>
    </w:p>
    <w:p>
      <w:pPr>
        <w:keepLines/>
        <w:widowControl/>
      </w:pPr>
      <w:r>
        <w:rPr>
          <w:b/>
        </w:rPr>
        <w:t xml:space="preserve">题目　</w:t>
      </w:r>
      <w:r>
        <w:t>挖掘出的中国古代钱币证明了什么？</w:t>
      </w:r>
    </w:p>
    <w:p>
      <w:pPr>
        <w:keepLines/>
        <w:widowControl/>
      </w:pPr>
      <w:r>
        <w:rPr>
          <w:b/>
        </w:rPr>
        <w:t xml:space="preserve">参考答案　</w:t>
      </w:r>
      <w:r>
        <w:t>按课文的论述，出土的唐宋钱币说明，远在唐宋时期，新加坡就已参与海上贸易，为海上丝绸之路的发展做出了贡献。</w:t>
      </w:r>
    </w:p>
    <w:p>
      <w:pPr>
        <w:keepLines/>
        <w:widowControl/>
      </w:pPr>
      <w:r>
        <w:rPr>
          <w:b/>
        </w:rPr>
        <w:t xml:space="preserve">取证与必要加工　</w:t>
      </w:r>
      <w:r>
        <w:t>先找“钱币”这一实物证据，再联系“由此可见”后的结论。它支持“自古以来”的时间范围；不能仅凭钱币断定当时的人口数量或所有文化。</w:t>
      </w:r>
    </w:p>
    <w:p>
      <w:pPr>
        <w:keepLines/>
        <w:widowControl/>
      </w:pPr>
      <w:r>
        <w:rPr>
          <w:b/>
        </w:rPr>
        <w:t xml:space="preserve">意义点　</w:t>
      </w:r>
      <w:r>
        <w:t>证据：唐宋时期的钱币；结论：很早参与海上贸易；联系“自古以来”。</w:t>
      </w:r>
    </w:p>
    <w:p>
      <w:pPr>
        <w:keepLines/>
        <w:widowControl/>
      </w:pPr>
      <w:r>
        <w:rPr>
          <w:b/>
        </w:rPr>
        <w:t xml:space="preserve">提示顺序　</w:t>
      </w:r>
      <w:r>
        <w:t>①证据之后，作者用哪个词引出结论？ ②把“唐宋时期”和“海上丝绸之路”连起来解释。</w:t>
      </w:r>
    </w:p>
    <w:p>
      <w:pPr>
        <w:keepLines/>
        <w:widowControl/>
      </w:pPr>
      <w:r>
        <w:rPr>
          <w:b/>
        </w:rPr>
        <w:t xml:space="preserve">教师核对　</w:t>
      </w:r>
      <w:r>
        <w:t>教师核对：古代时间1点；参与海上贸易1点；与“自古以来”的联系1点。接受据课文推导的等义表达。</w:t>
      </w:r>
    </w:p>
    <w:p>
      <w:pPr>
        <w:pStyle w:val="Heading1"/>
        <w:keepLines/>
        <w:widowControl/>
      </w:pPr>
      <w:r>
        <w:t>3a 族群怎样逐渐多元</w:t>
      </w:r>
    </w:p>
    <w:p>
      <w:pPr>
        <w:keepLines/>
        <w:widowControl/>
      </w:pPr>
      <w:r>
        <w:t>课本第3—4段旁注原题，拆为随段步骤｜学生独立</w:t>
      </w:r>
    </w:p>
    <w:p>
      <w:pPr>
        <w:keepLines/>
        <w:widowControl/>
      </w:pPr>
      <w:r>
        <w:rPr>
          <w:b/>
        </w:rPr>
        <w:t xml:space="preserve">题目　</w:t>
      </w:r>
      <w:r>
        <w:t>新加坡的族群是如何变得越来越多元化的？先整理第三段的变化。</w:t>
      </w:r>
    </w:p>
    <w:p>
      <w:pPr>
        <w:keepLines/>
        <w:widowControl/>
      </w:pPr>
      <w:r>
        <w:rPr>
          <w:b/>
        </w:rPr>
        <w:t xml:space="preserve">参考答案　</w:t>
      </w:r>
      <w:r>
        <w:rPr>
          <w:rFonts w:ascii="Huawentong WenKai" w:hAnsi="Huawentong WenKai" w:eastAsia="Huawentong WenKai"/>
        </w:rPr>
        <w:t>十四世纪开始，不同区域的人汇集；东南亚群岛居民成为最早的马来族群。十五世纪郑和下西洋后，华人陆续到来；部分华人与当地人通婚，其后代形成峇峇和娘惹。</w:t>
      </w:r>
    </w:p>
    <w:p>
      <w:pPr>
        <w:keepLines/>
        <w:widowControl/>
      </w:pPr>
      <w:r>
        <w:rPr>
          <w:b/>
        </w:rPr>
        <w:t xml:space="preserve">取证与必要加工　</w:t>
      </w:r>
      <w:r>
        <w:t>按课文先后整理过程。王子命名的记载说明历史背景；本题更关注不同人群到来和交流。通婚发生在早期华人到来之后，原文没有给出明确年份。</w:t>
      </w:r>
    </w:p>
    <w:p>
      <w:pPr>
        <w:keepLines/>
        <w:widowControl/>
      </w:pPr>
      <w:r>
        <w:rPr>
          <w:b/>
        </w:rPr>
        <w:t xml:space="preserve">意义点　</w:t>
      </w:r>
      <w:r>
        <w:t>不同区域的人汇集；华人陆续到来；部分华人与当地人通婚。</w:t>
      </w:r>
    </w:p>
    <w:p>
      <w:pPr>
        <w:keepLines/>
        <w:widowControl/>
      </w:pPr>
      <w:r>
        <w:rPr>
          <w:b/>
        </w:rPr>
        <w:t xml:space="preserve">提示顺序　</w:t>
      </w:r>
      <w:r>
        <w:t>①先找“十四世纪”“十五世纪”。 ②通婚及其后代应放在早期华人到来之后。</w:t>
      </w:r>
    </w:p>
    <w:p>
      <w:pPr>
        <w:keepLines/>
        <w:widowControl/>
      </w:pPr>
      <w:r>
        <w:rPr>
          <w:b/>
        </w:rPr>
        <w:t xml:space="preserve">口头追问　</w:t>
      </w:r>
      <w:r>
        <w:t>作者按时间顺序介绍，有什么作用？ 呈现不同人群逐渐汇集的过程，说明多元特色有长期形成的历史。</w:t>
      </w:r>
    </w:p>
    <w:p>
      <w:pPr>
        <w:pStyle w:val="Heading1"/>
        <w:keepLines/>
        <w:widowControl/>
      </w:pPr>
      <w:r>
        <w:t>3b 事例怎样支持观点</w:t>
      </w:r>
    </w:p>
    <w:p>
      <w:pPr>
        <w:keepLines/>
        <w:widowControl/>
      </w:pPr>
      <w:r>
        <w:t>教师补充／优化旧题｜学生独立</w:t>
      </w:r>
    </w:p>
    <w:p>
      <w:pPr>
        <w:keepLines/>
        <w:widowControl/>
      </w:pPr>
      <w:r>
        <w:rPr>
          <w:b/>
        </w:rPr>
        <w:t xml:space="preserve">题目　</w:t>
      </w:r>
      <w:r>
        <w:t>第三段的具体事例怎样说明新加坡多元特色的形成？</w:t>
      </w:r>
    </w:p>
    <w:p>
      <w:pPr>
        <w:keepLines/>
        <w:widowControl/>
      </w:pPr>
      <w:r>
        <w:rPr>
          <w:b/>
        </w:rPr>
        <w:t xml:space="preserve">参考答案　</w:t>
      </w:r>
      <w:r>
        <w:t>不同区域的人陆续汇集，形成不同族群；部分人群还通过通婚发生联系，使族群逐渐多元。</w:t>
      </w:r>
    </w:p>
    <w:p>
      <w:pPr>
        <w:keepLines/>
        <w:widowControl/>
      </w:pPr>
      <w:r>
        <w:rPr>
          <w:b/>
        </w:rPr>
        <w:t xml:space="preserve">取证与必要加工　</w:t>
      </w:r>
      <w:r>
        <w:t>“人多”只说数量。“多元”强调不同来源、不同族群；还要看他们怎样汇集、交流。</w:t>
      </w:r>
    </w:p>
    <w:p>
      <w:pPr>
        <w:keepLines/>
        <w:widowControl/>
      </w:pPr>
      <w:r>
        <w:rPr>
          <w:b/>
        </w:rPr>
        <w:t xml:space="preserve">意义点　</w:t>
      </w:r>
      <w:r>
        <w:t>分清人数多与族群多元；联系人群汇集与交流。</w:t>
      </w:r>
    </w:p>
    <w:p>
      <w:pPr>
        <w:keepLines/>
        <w:widowControl/>
      </w:pPr>
      <w:r>
        <w:rPr>
          <w:b/>
        </w:rPr>
        <w:t xml:space="preserve">提示顺序　</w:t>
      </w:r>
      <w:r>
        <w:t>①比较“人数增加”和“来源不同”。 ②找出“来自不同区域”“通婚”所说明的联系。</w:t>
      </w:r>
    </w:p>
    <w:p>
      <w:pPr>
        <w:keepLines/>
        <w:widowControl/>
      </w:pPr>
      <w:r>
        <w:rPr>
          <w:b/>
        </w:rPr>
        <w:t xml:space="preserve">选项诊断　</w:t>
      </w:r>
      <w:r>
        <w:t>题1：A 来源不同的人汇集，并发生交流，符合本段。；B 命名不能单独证明族群形成。；C 把货物数量与族群特点混淆。；D 原文没有写原有族群消失。</w:t>
      </w:r>
    </w:p>
    <w:p>
      <w:pPr>
        <w:pStyle w:val="Heading1"/>
        <w:keepLines/>
        <w:widowControl/>
      </w:pPr>
      <w:r>
        <w:t>4 开放的心胸</w:t>
      </w:r>
    </w:p>
    <w:p>
      <w:pPr>
        <w:keepLines/>
        <w:widowControl/>
      </w:pPr>
      <w:r>
        <w:t>课本第3—4段旁注原题＋教参“海纳百川”理解｜学生独立</w:t>
      </w:r>
    </w:p>
    <w:p>
      <w:pPr>
        <w:keepLines/>
        <w:widowControl/>
      </w:pPr>
      <w:r>
        <w:rPr>
          <w:b/>
        </w:rPr>
        <w:t xml:space="preserve">题目　</w:t>
      </w:r>
      <w:r>
        <w:t>新加坡的族群是如何变得越来越多元化的？结合第四段，完成解释。</w:t>
      </w:r>
    </w:p>
    <w:p>
      <w:pPr>
        <w:keepLines/>
        <w:widowControl/>
      </w:pPr>
      <w:r>
        <w:rPr>
          <w:b/>
        </w:rPr>
        <w:t xml:space="preserve">参考答案　</w:t>
      </w:r>
      <w:r>
        <w:t>莱佛士登陆后，更多华人、欧洲人和南印度的淡米尔人到来，各族群带来新特色，最终形成多元种族与文化。“海纳百川”在这里形容新加坡接纳不同族群和文化的宽广心胸。</w:t>
      </w:r>
    </w:p>
    <w:p>
      <w:pPr>
        <w:keepLines/>
        <w:widowControl/>
      </w:pPr>
      <w:r>
        <w:rPr>
          <w:b/>
        </w:rPr>
        <w:t xml:space="preserve">取证与必要加工　</w:t>
      </w:r>
      <w:r>
        <w:t>先读第四段，再联系已读第三段。地方面积小与心胸宽广形成对照；“海纳百川”不指岛屿面积或河流数量。</w:t>
      </w:r>
    </w:p>
    <w:p>
      <w:pPr>
        <w:keepLines/>
        <w:widowControl/>
      </w:pPr>
      <w:r>
        <w:rPr>
          <w:b/>
        </w:rPr>
        <w:t xml:space="preserve">意义点　</w:t>
      </w:r>
      <w:r>
        <w:t>找全新到来的人群；说明各族带来新特色；解释接纳不同族群。</w:t>
      </w:r>
    </w:p>
    <w:p>
      <w:pPr>
        <w:keepLines/>
        <w:widowControl/>
      </w:pPr>
      <w:r>
        <w:rPr>
          <w:b/>
        </w:rPr>
        <w:t xml:space="preserve">提示顺序　</w:t>
      </w:r>
      <w:r>
        <w:t>①关注“更多的……”“每一个族群……”两处。 ②“海纳百川”在这里写的是态度，不是地理面积。</w:t>
      </w:r>
    </w:p>
    <w:p>
      <w:pPr>
        <w:keepLines/>
        <w:widowControl/>
      </w:pPr>
      <w:r>
        <w:rPr>
          <w:b/>
        </w:rPr>
        <w:t xml:space="preserve">选项诊断　</w:t>
      </w:r>
      <w:r>
        <w:t>题1：A 原文写心胸，不能按岛屿面积理解。；B 接纳差异并非取消差异。；C 本段写各族群带来新特色，体现开放包容。；D 人口和货物数量不能代替态度。</w:t>
      </w:r>
    </w:p>
    <w:p>
      <w:pPr>
        <w:pStyle w:val="Heading1"/>
        <w:keepLines/>
        <w:widowControl/>
      </w:pPr>
      <w:r>
        <w:t>5 第五段怎样连接上下文</w:t>
      </w:r>
    </w:p>
    <w:p>
      <w:pPr>
        <w:keepLines/>
        <w:widowControl/>
      </w:pPr>
      <w:r>
        <w:t>课本第5段旁注原题｜师生共同完成后学生独立组织</w:t>
      </w:r>
    </w:p>
    <w:p>
      <w:pPr>
        <w:keepLines/>
        <w:widowControl/>
      </w:pPr>
      <w:r>
        <w:rPr>
          <w:b/>
        </w:rPr>
        <w:t xml:space="preserve">题目　</w:t>
      </w:r>
      <w:r>
        <w:t>这一段有什么作用？</w:t>
      </w:r>
    </w:p>
    <w:p>
      <w:pPr>
        <w:keepLines/>
        <w:widowControl/>
      </w:pPr>
      <w:r>
        <w:rPr>
          <w:b/>
        </w:rPr>
        <w:t xml:space="preserve">参考答案　</w:t>
      </w:r>
      <w:r>
        <w:t>第五段起承上启下的过渡作用：第一句承接上文的海上贸易和多元种族；第二句引出下文从日常生活和文化艺术说明新加坡多元而开放的内容。</w:t>
      </w:r>
    </w:p>
    <w:p>
      <w:pPr>
        <w:keepLines/>
        <w:widowControl/>
      </w:pPr>
      <w:r>
        <w:rPr>
          <w:b/>
        </w:rPr>
        <w:t xml:space="preserve">取证与必要加工　</w:t>
      </w:r>
      <w:r>
        <w:t>分别指出上文内容和下文方向。“承上启下”是作用名称，具体内容才显示你读懂了。</w:t>
      </w:r>
    </w:p>
    <w:p>
      <w:pPr>
        <w:keepLines/>
        <w:widowControl/>
      </w:pPr>
      <w:r>
        <w:rPr>
          <w:b/>
        </w:rPr>
        <w:t xml:space="preserve">意义点　</w:t>
      </w:r>
      <w:r>
        <w:t>承上：贸易与多元种族；启下：日常生活与文化艺术；写清过渡作用。</w:t>
      </w:r>
    </w:p>
    <w:p>
      <w:pPr>
        <w:keepLines/>
        <w:widowControl/>
      </w:pPr>
      <w:r>
        <w:rPr>
          <w:b/>
        </w:rPr>
        <w:t xml:space="preserve">提示顺序　</w:t>
      </w:r>
      <w:r>
        <w:t>①先看第一句在回顾哪些已经读过的内容。 ②第二句提出的两个方面，将在第六段展开。</w:t>
      </w:r>
    </w:p>
    <w:p>
      <w:pPr>
        <w:keepLines/>
        <w:widowControl/>
      </w:pPr>
      <w:r>
        <w:rPr>
          <w:b/>
        </w:rPr>
        <w:t xml:space="preserve">教师核对　</w:t>
      </w:r>
      <w:r>
        <w:t>作用名称1点；承上内容1点；启下内容1点。三个意义点独立核对，仅写术语不算完整分析。</w:t>
      </w:r>
    </w:p>
    <w:p>
      <w:pPr>
        <w:keepLines/>
        <w:widowControl/>
      </w:pPr>
      <w:r>
        <w:rPr>
          <w:b/>
        </w:rPr>
        <w:t xml:space="preserve">常见误区　</w:t>
      </w:r>
      <w:r>
        <w:t>仅写“承上启下”而不写前后内容，只说明了作用名称；抄完整两句而不说明怎样连接，也未完成作用分析。</w:t>
      </w:r>
    </w:p>
    <w:p>
      <w:pPr>
        <w:pStyle w:val="Heading1"/>
        <w:keepLines/>
        <w:widowControl/>
      </w:pPr>
      <w:r>
        <w:t>6a 饮食中的多元</w:t>
      </w:r>
    </w:p>
    <w:p>
      <w:pPr>
        <w:keepLines/>
        <w:widowControl/>
      </w:pPr>
      <w:r>
        <w:t>课本第6段旁注原题｜学生独立</w:t>
      </w:r>
    </w:p>
    <w:p>
      <w:pPr>
        <w:keepLines/>
        <w:widowControl/>
      </w:pPr>
      <w:r>
        <w:rPr>
          <w:b/>
        </w:rPr>
        <w:t xml:space="preserve">题目　</w:t>
      </w:r>
      <w:r>
        <w:t>这一段中提到了饮食方面的哪些体验？</w:t>
      </w:r>
    </w:p>
    <w:p>
      <w:pPr>
        <w:keepLines/>
        <w:widowControl/>
      </w:pPr>
      <w:r>
        <w:rPr>
          <w:b/>
        </w:rPr>
        <w:t xml:space="preserve">参考答案　</w:t>
      </w:r>
      <w:r>
        <w:t>喝的方面有中国茶、奶茶和咖啡；吃的方面有鸡饭、椰浆饭和黄姜饭。不同饮食在这里并存，使人感受到多元文化。</w:t>
      </w:r>
    </w:p>
    <w:p>
      <w:pPr>
        <w:keepLines/>
        <w:widowControl/>
      </w:pPr>
      <w:r>
        <w:rPr>
          <w:b/>
        </w:rPr>
        <w:t xml:space="preserve">取证与必要加工　</w:t>
      </w:r>
      <w:r>
        <w:t>先分类找全信息，再解释其意义。香料、瓷器、丝绸、茶叶在段首属于贸易货物，不能都当成饮食体验。</w:t>
      </w:r>
    </w:p>
    <w:p>
      <w:pPr>
        <w:keepLines/>
        <w:widowControl/>
      </w:pPr>
      <w:r>
        <w:rPr>
          <w:b/>
        </w:rPr>
        <w:t xml:space="preserve">意义点　</w:t>
      </w:r>
      <w:r>
        <w:t>饮品三项；食物三项；说明不同饮食并存。</w:t>
      </w:r>
    </w:p>
    <w:p>
      <w:pPr>
        <w:keepLines/>
        <w:widowControl/>
      </w:pPr>
      <w:r>
        <w:rPr>
          <w:b/>
        </w:rPr>
        <w:t xml:space="preserve">提示顺序　</w:t>
      </w:r>
      <w:r>
        <w:t>①找到“想喝点什么”“想吃点什么”。 ②把喝的与吃的分开，不要混入瓷器和丝绸。</w:t>
      </w:r>
    </w:p>
    <w:p>
      <w:pPr>
        <w:keepLines/>
        <w:widowControl/>
      </w:pPr>
      <w:r>
        <w:rPr>
          <w:b/>
        </w:rPr>
        <w:t xml:space="preserve">选项诊断　</w:t>
      </w:r>
      <w:r>
        <w:t>题1：A 原文没有比较优劣。；B 具体饮食种类说明文化多样。；C 同一来源与本段所写不符。；D 原文强调并存，并未写传统消失。</w:t>
      </w:r>
    </w:p>
    <w:p>
      <w:pPr>
        <w:pStyle w:val="Heading1"/>
        <w:keepLines/>
        <w:widowControl/>
      </w:pPr>
      <w:r>
        <w:t>6b 艺术中的传承与创新</w:t>
      </w:r>
    </w:p>
    <w:p>
      <w:pPr>
        <w:keepLines/>
        <w:widowControl/>
      </w:pPr>
      <w:r>
        <w:t>课本第6段旁注原题＋教参引导｜学生独立</w:t>
      </w:r>
    </w:p>
    <w:p>
      <w:pPr>
        <w:keepLines/>
        <w:widowControl/>
      </w:pPr>
      <w:r>
        <w:rPr>
          <w:b/>
        </w:rPr>
        <w:t xml:space="preserve">题目　</w:t>
      </w:r>
      <w:r>
        <w:t>新加坡的多元开放在文化艺术方面有哪些表现？</w:t>
      </w:r>
    </w:p>
    <w:p>
      <w:pPr>
        <w:keepLines/>
        <w:widowControl/>
      </w:pPr>
      <w:r>
        <w:rPr>
          <w:b/>
        </w:rPr>
        <w:t xml:space="preserve">参考答案　</w:t>
      </w:r>
      <w:r>
        <w:t>华族有传统南音和富有时代特色的新谣；马来族有班顿诗；印度族有婆罗多舞。这些不同形式并存，体现文化多元；传统南音与富有时代特色的新谣，也让我们看到传承与创新。</w:t>
      </w:r>
    </w:p>
    <w:p>
      <w:pPr>
        <w:keepLines/>
        <w:widowControl/>
      </w:pPr>
      <w:r>
        <w:rPr>
          <w:b/>
        </w:rPr>
        <w:t xml:space="preserve">取证与必要加工　</w:t>
      </w:r>
      <w:r>
        <w:t>分类是第一步，还要说明事例与观点的关系。不能只回答“艺术很多”或“艺术水平高”。</w:t>
      </w:r>
    </w:p>
    <w:p>
      <w:pPr>
        <w:keepLines/>
        <w:widowControl/>
      </w:pPr>
      <w:r>
        <w:rPr>
          <w:b/>
        </w:rPr>
        <w:t xml:space="preserve">意义点　</w:t>
      </w:r>
      <w:r>
        <w:t>艺术形式对应族群；不同形式并存体现多元；南音与新谣体现传承和创新。</w:t>
      </w:r>
    </w:p>
    <w:p>
      <w:pPr>
        <w:keepLines/>
        <w:widowControl/>
      </w:pPr>
      <w:r>
        <w:rPr>
          <w:b/>
        </w:rPr>
        <w:t xml:space="preserve">提示顺序　</w:t>
      </w:r>
      <w:r>
        <w:t>①回看“这里有华族传统的南音……”一句。 ②“传统”与“时代特色”分别提醒你什么？</w:t>
      </w:r>
    </w:p>
    <w:p>
      <w:pPr>
        <w:keepLines/>
        <w:widowControl/>
      </w:pPr>
      <w:r>
        <w:rPr>
          <w:b/>
        </w:rPr>
        <w:t xml:space="preserve">口头追问　</w:t>
      </w:r>
      <w:r>
        <w:t>为什么饮食与艺术都写？ 从不同方面展示多元开放在日常生活中的具体表现，使观点有更充分的内容支持。</w:t>
      </w:r>
    </w:p>
    <w:p>
      <w:pPr>
        <w:keepLines/>
        <w:widowControl/>
      </w:pPr>
      <w:r>
        <w:rPr>
          <w:b/>
        </w:rPr>
        <w:t xml:space="preserve">选项诊断　</w:t>
      </w:r>
      <w:r>
        <w:t>题1：A 文中写并存，没有写取代。；B 没有比较受欢迎程度。；C 没有进行族群艺术的价值排名。；D 传统与时代特色分别呼应传承和创新。</w:t>
      </w:r>
    </w:p>
    <w:p>
      <w:pPr>
        <w:pStyle w:val="Heading1"/>
        <w:keepLines/>
        <w:widowControl/>
      </w:pPr>
      <w:r>
        <w:t>7 变与不变</w:t>
      </w:r>
    </w:p>
    <w:p>
      <w:pPr>
        <w:keepLines/>
        <w:widowControl/>
      </w:pPr>
      <w:r>
        <w:t>教参第7段原题＋教师补充｜学生独立</w:t>
      </w:r>
    </w:p>
    <w:p>
      <w:pPr>
        <w:keepLines/>
        <w:widowControl/>
      </w:pPr>
      <w:r>
        <w:rPr>
          <w:b/>
        </w:rPr>
        <w:t xml:space="preserve">题目　</w:t>
      </w:r>
      <w:r>
        <w:t>新加坡应该如何继续保持“多元而开放”的特色？</w:t>
      </w:r>
    </w:p>
    <w:p>
      <w:pPr>
        <w:keepLines/>
        <w:widowControl/>
      </w:pPr>
      <w:r>
        <w:rPr>
          <w:b/>
        </w:rPr>
        <w:t xml:space="preserve">参考答案　</w:t>
      </w:r>
      <w:r>
        <w:t>继续兼容并蓄，求同存异，共同开创未来。第七段“始终未变”呼应第一段“自古以来”，强调多元开放特色延续至今。</w:t>
      </w:r>
    </w:p>
    <w:p>
      <w:pPr>
        <w:keepLines/>
        <w:widowControl/>
      </w:pPr>
      <w:r>
        <w:rPr>
          <w:b/>
        </w:rPr>
        <w:t xml:space="preserve">取证与必要加工　</w:t>
      </w:r>
      <w:r>
        <w:t>先理解变化中的不变，再把“求同存异”放进相处情境：寻找共同点，同时尊重和保留差异。</w:t>
      </w:r>
    </w:p>
    <w:p>
      <w:pPr>
        <w:keepLines/>
        <w:widowControl/>
      </w:pPr>
      <w:r>
        <w:rPr>
          <w:b/>
        </w:rPr>
        <w:t xml:space="preserve">意义点　</w:t>
      </w:r>
      <w:r>
        <w:t>兼容并蓄、求同存异；始终未变呼应自古以来。</w:t>
      </w:r>
    </w:p>
    <w:p>
      <w:pPr>
        <w:keepLines/>
        <w:widowControl/>
      </w:pPr>
      <w:r>
        <w:rPr>
          <w:b/>
        </w:rPr>
        <w:t xml:space="preserve">提示顺序　</w:t>
      </w:r>
      <w:r>
        <w:t>①看“尽管……但……”后的重点。 ②结尾既总结特色，也提出继续保持特色的做法。</w:t>
      </w:r>
    </w:p>
    <w:p>
      <w:pPr>
        <w:keepLines/>
        <w:widowControl/>
      </w:pPr>
      <w:r>
        <w:rPr>
          <w:b/>
        </w:rPr>
        <w:t xml:space="preserve">选项诊断　</w:t>
      </w:r>
      <w:r>
        <w:t>题1：A “特色始终未变”明确回应题意。；B 世事变迁，不代表城市外貌不变。；C 不能把特色延续扩大为所有习惯不变。；D 原文明确说世事不断变迁。 题2：A 把统一误解为取消差异。；B 保留差异不能省掉寻找共同点。；C 共同目标体现求同，尊重习俗体现存异。；D 只采用多数者习俗没有体现尊重差异。</w:t>
      </w:r>
    </w:p>
    <w:p>
      <w:pPr>
        <w:pStyle w:val="Heading1"/>
        <w:keepLines/>
        <w:widowControl/>
      </w:pPr>
      <w:r>
        <w:t>8 全文结构与意义段</w:t>
      </w:r>
    </w:p>
    <w:p>
      <w:pPr>
        <w:keepLines/>
        <w:widowControl/>
      </w:pPr>
      <w:r>
        <w:t>课本《预习》意义段题＋《阅读放大镜》二结构表｜学生独立</w:t>
      </w:r>
    </w:p>
    <w:p>
      <w:pPr>
        <w:keepLines/>
        <w:widowControl/>
      </w:pPr>
      <w:r>
        <w:rPr>
          <w:b/>
        </w:rPr>
        <w:t xml:space="preserve">题目　</w:t>
      </w:r>
      <w:r>
        <w:t>除了第三和第四自然段组成的意义段，课文中还可以划分出哪些意义段？完成课本结构表。</w:t>
      </w:r>
    </w:p>
    <w:p>
      <w:pPr>
        <w:keepLines/>
        <w:widowControl/>
      </w:pPr>
      <w:r>
        <w:rPr>
          <w:b/>
        </w:rPr>
        <w:t xml:space="preserve">参考答案　</w:t>
      </w:r>
      <w:r>
        <w:t>可再分为第1段、第2段、第5—6段和第7段。全文为：第1段提出观点；第2段说明地理与贸易；第3—4段说明族群形成；第5—6段说明日常生活与文化艺术；第7段总结并展望。</w:t>
      </w:r>
    </w:p>
    <w:p>
      <w:pPr>
        <w:keepLines/>
        <w:widowControl/>
      </w:pPr>
      <w:r>
        <w:rPr>
          <w:b/>
        </w:rPr>
        <w:t xml:space="preserve">取证与必要加工　</w:t>
      </w:r>
      <w:r>
        <w:t>意义段按内容划分，可以只有一个自然段，也可以包含几个相邻自然段。第5段虽起过渡作用，仍可与第6段共同构成日常生活和文化艺术的意义段。</w:t>
      </w:r>
    </w:p>
    <w:p>
      <w:pPr>
        <w:keepLines/>
        <w:widowControl/>
      </w:pPr>
      <w:r>
        <w:rPr>
          <w:b/>
        </w:rPr>
        <w:t xml:space="preserve">意义点　</w:t>
      </w:r>
      <w:r>
        <w:t>按内容分意义段；第5段作用与第5—6段内容分组不冲突；结构与观点对应。</w:t>
      </w:r>
    </w:p>
    <w:p>
      <w:pPr>
        <w:keepLines/>
        <w:widowControl/>
      </w:pPr>
      <w:r>
        <w:rPr>
          <w:b/>
        </w:rPr>
        <w:t xml:space="preserve">提示顺序　</w:t>
      </w:r>
      <w:r>
        <w:t>①先找各部分主要写什么。 ②第5段引出生活与艺术，第6段接着具体展开。</w:t>
      </w:r>
    </w:p>
    <w:p>
      <w:pPr>
        <w:pStyle w:val="Heading1"/>
        <w:keepLines/>
        <w:widowControl/>
      </w:pPr>
      <w:r>
        <w:t>9a 课本词语核对</w:t>
      </w:r>
    </w:p>
    <w:p>
      <w:pPr>
        <w:keepLines/>
        <w:widowControl/>
      </w:pPr>
      <w:r>
        <w:t>课本《预习》第一题原题｜学生独立</w:t>
      </w:r>
    </w:p>
    <w:p>
      <w:pPr>
        <w:keepLines/>
        <w:widowControl/>
      </w:pPr>
      <w:r>
        <w:rPr>
          <w:b/>
        </w:rPr>
        <w:t xml:space="preserve">题目　</w:t>
      </w:r>
      <w:r>
        <w:t>根据解释从课文中找出词语，并用方框圈出来。</w:t>
      </w:r>
    </w:p>
    <w:p>
      <w:pPr>
        <w:keepLines/>
        <w:widowControl/>
      </w:pPr>
      <w:r>
        <w:rPr>
          <w:b/>
        </w:rPr>
        <w:t xml:space="preserve">参考答案　</w:t>
      </w:r>
      <w:r>
        <w:t>1 海峡；2 汇集；3 海纳百川；4 初来乍到。</w:t>
      </w:r>
    </w:p>
    <w:p>
      <w:pPr>
        <w:keepLines/>
        <w:widowControl/>
      </w:pPr>
      <w:r>
        <w:rPr>
          <w:b/>
        </w:rPr>
        <w:t xml:space="preserve">取证与必要加工　</w:t>
      </w:r>
      <w:r>
        <w:t>结合题目注明的段落，找到与解释相符的词语。四项合并核对一次，不再另做同样的词义测验。</w:t>
      </w:r>
    </w:p>
    <w:p>
      <w:pPr>
        <w:keepLines/>
        <w:widowControl/>
      </w:pPr>
      <w:r>
        <w:rPr>
          <w:b/>
        </w:rPr>
        <w:t xml:space="preserve">意义点　</w:t>
      </w:r>
      <w:r>
        <w:t>解释与词语对应；按指定段落定位。</w:t>
      </w:r>
    </w:p>
    <w:p>
      <w:pPr>
        <w:keepLines/>
        <w:widowControl/>
      </w:pPr>
      <w:r>
        <w:rPr>
          <w:b/>
        </w:rPr>
        <w:t xml:space="preserve">提示顺序　</w:t>
      </w:r>
      <w:r>
        <w:t>①第一项看第2段，第二项看第3段。 ②第三项看第4段，第四项看第6段。</w:t>
      </w:r>
    </w:p>
    <w:p>
      <w:pPr>
        <w:pStyle w:val="Heading1"/>
        <w:keepLines/>
        <w:widowControl/>
      </w:pPr>
      <w:r>
        <w:t>9b 四字短语的构成与运用</w:t>
      </w:r>
    </w:p>
    <w:p>
      <w:pPr>
        <w:keepLines/>
        <w:widowControl/>
      </w:pPr>
      <w:r>
        <w:t>课本《阅读放大镜》一原题｜学生独立</w:t>
      </w:r>
    </w:p>
    <w:p>
      <w:pPr>
        <w:keepLines/>
        <w:widowControl/>
      </w:pPr>
      <w:r>
        <w:rPr>
          <w:b/>
        </w:rPr>
        <w:t xml:space="preserve">题目　</w:t>
      </w:r>
      <w:r>
        <w:t>将下面句子中画线的部分用四字短语替换。</w:t>
      </w:r>
    </w:p>
    <w:p>
      <w:pPr>
        <w:keepLines/>
        <w:widowControl/>
      </w:pPr>
      <w:r>
        <w:rPr>
          <w:b/>
        </w:rPr>
        <w:t xml:space="preserve">参考答案　</w:t>
      </w:r>
      <w:r>
        <w:t>1 南来北往；2 生老病死；3 取长补短。衣食住行、生老病死由四个字分别代表四方面；求同存异、引人瞩目由两个双音节部分组成整体意思。</w:t>
      </w:r>
    </w:p>
    <w:p>
      <w:pPr>
        <w:keepLines/>
        <w:widowControl/>
      </w:pPr>
      <w:r>
        <w:rPr>
          <w:b/>
        </w:rPr>
        <w:t xml:space="preserve">取证与必要加工　</w:t>
      </w:r>
      <w:r>
        <w:t>先学课本给出的两种构成方式，再完成原句替换。分类依据是本课教材，不改成数字、反义或比喻分类。</w:t>
      </w:r>
    </w:p>
    <w:p>
      <w:pPr>
        <w:keepLines/>
        <w:widowControl/>
      </w:pPr>
      <w:r>
        <w:rPr>
          <w:b/>
        </w:rPr>
        <w:t xml:space="preserve">意义点　</w:t>
      </w:r>
      <w:r>
        <w:t>保留原句意思；南来北往；生老病死；取长补短。</w:t>
      </w:r>
    </w:p>
    <w:p>
      <w:pPr>
        <w:keepLines/>
        <w:widowControl/>
      </w:pPr>
      <w:r>
        <w:rPr>
          <w:b/>
        </w:rPr>
        <w:t xml:space="preserve">提示顺序　</w:t>
      </w:r>
      <w:r>
        <w:t>①第一句看方向，第二句看人生不同阶段。 ②第三句要同时表达吸取长处和补足不足。</w:t>
      </w:r>
    </w:p>
    <w:p>
      <w:pPr>
        <w:keepLines/>
        <w:widowControl/>
      </w:pPr>
      <w:r>
        <w:t>1．这座城市有着优越的地理位置，【在南方和北方之间来往】的船只都会经过这里。画线部分换成： 南来北往</w:t>
      </w:r>
    </w:p>
    <w:p>
      <w:pPr>
        <w:keepLines/>
        <w:widowControl/>
      </w:pPr>
      <w:r>
        <w:t>2．为了吸引人才，很多公司都提供优厚的福利待遇，几乎包括了【生育、养老、疾病、死亡】等各个方面。画线部分换成： 生老病死</w:t>
      </w:r>
    </w:p>
    <w:p>
      <w:pPr>
        <w:keepLines/>
        <w:widowControl/>
      </w:pPr>
      <w:r>
        <w:t>3．能和利华一起工作，我非常开心。我们俩能【吸取对方的长处，补上自己不足的地方】，让工作进行得更加顺利。画线部分换成： 取长补短</w:t>
      </w:r>
    </w:p>
    <w:p>
      <w:pPr>
        <w:pStyle w:val="Heading1"/>
        <w:keepLines/>
        <w:widowControl/>
      </w:pPr>
      <w:r>
        <w:t>9c 在新语境中用词</w:t>
      </w:r>
    </w:p>
    <w:p>
      <w:pPr>
        <w:keepLines/>
        <w:widowControl/>
      </w:pPr>
      <w:r>
        <w:t>优化旧词语题，教师补充｜学生独立</w:t>
      </w:r>
    </w:p>
    <w:p>
      <w:pPr>
        <w:keepLines/>
        <w:widowControl/>
      </w:pPr>
      <w:r>
        <w:rPr>
          <w:b/>
        </w:rPr>
        <w:t xml:space="preserve">题目　</w:t>
      </w:r>
      <w:r>
        <w:t>比较下面句子，选择用词准确的一项。</w:t>
      </w:r>
    </w:p>
    <w:p>
      <w:pPr>
        <w:keepLines/>
        <w:widowControl/>
      </w:pPr>
      <w:r>
        <w:rPr>
          <w:b/>
        </w:rPr>
        <w:t xml:space="preserve">参考答案　</w:t>
      </w:r>
      <w:r>
        <w:t>“赋予”在这些句子中搭配抽象的意义；“得天独厚”说明优越条件；“初来乍到”说明刚到一个新地方；“啧啧称奇”包含对奇妙之处的赞叹。</w:t>
      </w:r>
    </w:p>
    <w:p>
      <w:pPr>
        <w:keepLines/>
        <w:widowControl/>
      </w:pPr>
      <w:r>
        <w:rPr>
          <w:b/>
        </w:rPr>
        <w:t xml:space="preserve">取证与必要加工　</w:t>
      </w:r>
      <w:r>
        <w:t>保留旧题的语境运用价值，改写过于明显或含糊的选项。不靠背定义，也不把一个词的限制扩大成不适用所有语境的绝对规则。</w:t>
      </w:r>
    </w:p>
    <w:p>
      <w:pPr>
        <w:keepLines/>
        <w:widowControl/>
      </w:pPr>
      <w:r>
        <w:rPr>
          <w:b/>
        </w:rPr>
        <w:t xml:space="preserve">意义点　</w:t>
      </w:r>
      <w:r>
        <w:t>搭配对象准确；区分条件与努力成果；区分刚到与紧张；有奇妙之处才称奇。</w:t>
      </w:r>
    </w:p>
    <w:p>
      <w:pPr>
        <w:keepLines/>
        <w:widowControl/>
      </w:pPr>
      <w:r>
        <w:rPr>
          <w:b/>
        </w:rPr>
        <w:t xml:space="preserve">提示顺序　</w:t>
      </w:r>
      <w:r>
        <w:t>①比较词语修饰的对象。 ②注意“赋予”的宾语及“得天独厚”所指的条件。</w:t>
      </w:r>
    </w:p>
    <w:p>
      <w:pPr>
        <w:pStyle w:val="Heading2"/>
        <w:keepLines/>
        <w:widowControl/>
      </w:pPr>
      <w:r>
        <w:t>哪句“赋予”的搭配准确？</w:t>
      </w:r>
    </w:p>
    <w:p>
      <w:pPr>
        <w:keepLines/>
        <w:widowControl/>
      </w:pPr>
      <w:r>
        <w:t>A．义卖活动赋予同学一次旧物交换　“一次交换”在此宜说提供机会。</w:t>
      </w:r>
    </w:p>
    <w:p>
      <w:pPr>
        <w:keepLines/>
        <w:widowControl/>
      </w:pPr>
      <w:r>
        <w:t>B．义卖活动赋予旧物新的使用意义　✓ “新的使用意义”是适当的抽象搭配。</w:t>
      </w:r>
    </w:p>
    <w:p>
      <w:pPr>
        <w:keepLines/>
        <w:widowControl/>
      </w:pPr>
      <w:r>
        <w:t>C．义卖活动赋予居民一本活动手册　手册是具体物品，这里应用发给。</w:t>
      </w:r>
    </w:p>
    <w:p>
      <w:pPr>
        <w:keepLines/>
        <w:widowControl/>
      </w:pPr>
      <w:r>
        <w:t>D．义卖活动赋予摊位一份报名表格　表格是具体物品，这里应用发给。</w:t>
      </w:r>
    </w:p>
    <w:p>
      <w:pPr>
        <w:pStyle w:val="Heading2"/>
        <w:keepLines/>
        <w:widowControl/>
      </w:pPr>
      <w:r>
        <w:t>哪句“得天独厚”的用法准确？</w:t>
      </w:r>
    </w:p>
    <w:p>
      <w:pPr>
        <w:keepLines/>
        <w:widowControl/>
      </w:pPr>
      <w:r>
        <w:t>A．他凭反复练习，得天独厚地改善成绩　努力取得的进步不能这样修饰。</w:t>
      </w:r>
    </w:p>
    <w:p>
      <w:pPr>
        <w:keepLines/>
        <w:widowControl/>
      </w:pPr>
      <w:r>
        <w:t>B．她克服种种困难，成果可谓得天独厚　这里没有说明条件优越。</w:t>
      </w:r>
    </w:p>
    <w:p>
      <w:pPr>
        <w:keepLines/>
        <w:widowControl/>
      </w:pPr>
      <w:r>
        <w:t>C．小组轮流发言，讨论气氛得天独厚　气氛应描述为融洽等，不是天然条件。</w:t>
      </w:r>
    </w:p>
    <w:p>
      <w:pPr>
        <w:keepLines/>
        <w:widowControl/>
      </w:pPr>
      <w:r>
        <w:t>D．这处港湾位置优越，发展条件得天独厚　✓ 位置优势构成优越的发展条件。</w:t>
      </w:r>
    </w:p>
    <w:p>
      <w:pPr>
        <w:pStyle w:val="Heading2"/>
        <w:keepLines/>
        <w:widowControl/>
      </w:pPr>
      <w:r>
        <w:t>哪一项体现“初来乍到”的处境？</w:t>
      </w:r>
    </w:p>
    <w:p>
      <w:pPr>
        <w:keepLines/>
        <w:widowControl/>
      </w:pPr>
      <w:r>
        <w:t>A．新同学刚搬来，还不熟悉邻里的路　✓ 刚到新地方且不熟悉，符合词义。</w:t>
      </w:r>
    </w:p>
    <w:p>
      <w:pPr>
        <w:keepLines/>
        <w:widowControl/>
      </w:pPr>
      <w:r>
        <w:t>B．老同学再次上台，担心忘记演讲词　紧张不等于初来乍到。</w:t>
      </w:r>
    </w:p>
    <w:p>
      <w:pPr>
        <w:keepLines/>
        <w:widowControl/>
      </w:pPr>
      <w:r>
        <w:t>C．同学初次参赛，希望取得理想成绩　初次参赛不是刚到一个新地方。</w:t>
      </w:r>
    </w:p>
    <w:p>
      <w:pPr>
        <w:keepLines/>
        <w:widowControl/>
      </w:pPr>
      <w:r>
        <w:t>D．居民住了多年，仍然喜欢这里美食　住了多年与初来乍到不符。</w:t>
      </w:r>
    </w:p>
    <w:p>
      <w:pPr>
        <w:pStyle w:val="Heading2"/>
        <w:keepLines/>
        <w:widowControl/>
      </w:pPr>
      <w:r>
        <w:t>哪个情境最适合用“啧啧称奇”？</w:t>
      </w:r>
    </w:p>
    <w:p>
      <w:pPr>
        <w:keepLines/>
        <w:widowControl/>
      </w:pPr>
      <w:r>
        <w:t>A．大家吃到熟悉的鸡饭，称赞味道不错　只有味道好，没有突出惊奇。</w:t>
      </w:r>
    </w:p>
    <w:p>
      <w:pPr>
        <w:keepLines/>
        <w:widowControl/>
      </w:pPr>
      <w:r>
        <w:t>B．大家听完活动通知，依次记下了日期　记日期不是赞叹奇妙。</w:t>
      </w:r>
    </w:p>
    <w:p>
      <w:pPr>
        <w:keepLines/>
        <w:widowControl/>
      </w:pPr>
      <w:r>
        <w:t>C．大家看见精巧的微雕，连声赞叹奇妙　✓ 精巧微雕引起连声惊叹，符合语义。</w:t>
      </w:r>
    </w:p>
    <w:p>
      <w:pPr>
        <w:keepLines/>
        <w:widowControl/>
      </w:pPr>
      <w:r>
        <w:t>D．大家读到新的路线，认真核对各站名　核对资讯不是称奇。</w:t>
      </w:r>
    </w:p>
    <w:p>
      <w:pPr>
        <w:pStyle w:val="Heading1"/>
        <w:keepLines/>
        <w:widowControl/>
      </w:pPr>
      <w:r>
        <w:t>10 用自己的例子说明</w:t>
      </w:r>
    </w:p>
    <w:p>
      <w:pPr>
        <w:keepLines/>
        <w:widowControl/>
      </w:pPr>
      <w:r>
        <w:t>课本《读后说》原题｜学生独立</w:t>
      </w:r>
    </w:p>
    <w:p>
      <w:pPr>
        <w:keepLines/>
        <w:widowControl/>
      </w:pPr>
      <w:r>
        <w:rPr>
          <w:b/>
        </w:rPr>
        <w:t xml:space="preserve">题目　</w:t>
      </w:r>
      <w:r>
        <w:t>新加坡有哪些地方能体现出“多元而开放”的特色？试加以说明。</w:t>
      </w:r>
    </w:p>
    <w:p>
      <w:pPr>
        <w:keepLines/>
        <w:widowControl/>
      </w:pPr>
      <w:r>
        <w:rPr>
          <w:b/>
        </w:rPr>
        <w:t xml:space="preserve">参考答案　</w:t>
      </w:r>
      <w:r>
        <w:t>例如，学校的文化分享活动也能体现多元而开放。同学介绍各自家庭的节庆习俗，大家交流并尊重不同做法。这既保留了各自的特色，又让彼此接触和理解其他文化，因此能体现多元与开放。</w:t>
      </w:r>
    </w:p>
    <w:p>
      <w:pPr>
        <w:keepLines/>
        <w:widowControl/>
      </w:pPr>
      <w:r>
        <w:rPr>
          <w:b/>
        </w:rPr>
        <w:t xml:space="preserve">取证与必要加工　</w:t>
      </w:r>
      <w:r>
        <w:t>这是一个情境示范，不冒充学生的亲身经历。学生可用课文允许的其他例子；关键是写出具体内容，并解释“不同特色”和“接纳交流”。只列一个地点或食物名称不够。</w:t>
      </w:r>
    </w:p>
    <w:p>
      <w:pPr>
        <w:keepLines/>
        <w:widowControl/>
      </w:pPr>
      <w:r>
        <w:rPr>
          <w:b/>
        </w:rPr>
        <w:t xml:space="preserve">意义点　</w:t>
      </w:r>
      <w:r>
        <w:t>有具体事例；解释为什么体现多元；解释为什么体现开放；回扣自己的看法。</w:t>
      </w:r>
    </w:p>
    <w:p>
      <w:pPr>
        <w:keepLines/>
        <w:widowControl/>
      </w:pPr>
      <w:r>
        <w:rPr>
          <w:b/>
        </w:rPr>
        <w:t xml:space="preserve">提示顺序　</w:t>
      </w:r>
      <w:r>
        <w:t>①先选一个你了解的具体场景，不要只列名称。 ②哪些不同特色同时存在？人们怎样接纳或交流？</w:t>
      </w:r>
    </w:p>
    <w:p>
      <w:pPr>
        <w:keepLines/>
        <w:widowControl/>
      </w:pPr>
      <w:r>
        <w:rPr>
          <w:b/>
        </w:rPr>
        <w:t xml:space="preserve">教师核对　</w:t>
      </w:r>
      <w:r>
        <w:t>教师覆核：具体事例2点；解释多元1点；解释开放1点；回扣1点。立场合理、证据匹配即可，不按关键词自动判分。</w:t>
      </w:r>
    </w:p>
    <w:p>
      <w:pPr>
        <w:keepLines/>
        <w:widowControl/>
      </w:pPr>
      <w:r>
        <w:rPr>
          <w:b/>
        </w:rPr>
        <w:t xml:space="preserve">口头追问　</w:t>
      </w:r>
      <w:r>
        <w:t>怎样做到求同存异？求同和存异哪个更重要？为什么？ 可主张两者互相补充，也可在具体情境中说明重点。须解释共同目标与差异怎样兼顾，不强制唯一立场。</w:t>
      </w:r>
    </w:p>
    <w:p>
      <w:pPr>
        <w:keepLines/>
        <w:widowControl/>
      </w:pPr>
      <w:r>
        <w:rPr>
          <w:b/>
        </w:rPr>
        <w:t xml:space="preserve">合理差异　</w:t>
      </w:r>
      <w:r>
        <w:t>可以选学校活动、社区生活、建筑或其他准确例子。不同立场和例子只要合理、具体、能解释多元与开放，均可接受。</w:t>
      </w:r>
    </w:p>
    <w:p>
      <w:pPr>
        <w:keepLines/>
        <w:widowControl/>
      </w:pPr>
      <w:r>
        <w:rPr>
          <w:b/>
        </w:rPr>
        <w:t xml:space="preserve">不足答案　</w:t>
      </w:r>
      <w:r>
        <w:t>“牛车水体现多元开放，因为有很多文化。”只列地点并重复题意，需补充具体特色及接纳交流的表现。</w:t>
      </w:r>
    </w:p>
    <w:p>
      <w:pPr>
        <w:keepLines/>
        <w:widowControl/>
      </w:pPr>
      <w:r>
        <w:rPr>
          <w:b/>
        </w:rPr>
        <w:t xml:space="preserve">订正指令　</w:t>
      </w:r>
      <w:r>
        <w:t>把自己的例子补充到可观察的具体内容；在例子后写一句“这体现……，因为……”。保留首次答案，另写订正。</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华文通 · 中二高级华文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360" w:lineRule="exact"/>
    </w:pPr>
    <w:rPr>
      <w:rFonts w:ascii="Noto Serif CJK SC" w:hAnsi="Noto Serif CJK SC"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520" w:lineRule="exact"/>
      <w:outlineLvl w:val="0"/>
    </w:pPr>
    <w:rPr>
      <w:rFonts w:asciiTheme="majorHAnsi" w:eastAsiaTheme="majorEastAsia" w:hAnsiTheme="majorHAnsi" w:cstheme="majorBidi" w:ascii="Noto Serif CJK SC" w:hAnsi="Noto Serif CJK SC" w:eastAsia="Noto Serif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100" w:line="360" w:lineRule="exact"/>
      <w:outlineLvl w:val="1"/>
    </w:pPr>
    <w:rPr>
      <w:rFonts w:asciiTheme="majorHAnsi" w:eastAsiaTheme="majorEastAsia" w:hAnsiTheme="majorHAnsi" w:cstheme="majorBidi" w:ascii="Noto Serif CJK SC" w:hAnsi="Noto Serif CJK SC" w:eastAsia="Noto Serif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100" w:line="360" w:lineRule="exact"/>
      <w:outlineLvl w:val="2"/>
    </w:pPr>
    <w:rPr>
      <w:rFonts w:asciiTheme="majorHAnsi" w:eastAsiaTheme="majorEastAsia" w:hAnsiTheme="majorHAnsi" w:cstheme="majorBidi" w:ascii="Noto Serif CJK SC" w:hAnsi="Noto Serif CJK SC"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520" w:lineRule="exact" w:before="0"/>
      <w:contextualSpacing/>
    </w:pPr>
    <w:rPr>
      <w:rFonts w:asciiTheme="majorHAnsi" w:eastAsiaTheme="majorEastAsia" w:hAnsiTheme="majorHAnsi" w:cstheme="majorBidi" w:ascii="Noto Serif CJK SC" w:hAnsi="Noto Serif CJK SC" w:eastAsia="Noto Serif CJK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多元而开放的新加坡：教学流程与参考答案</dc:title>
  <dc:subject/>
  <dc:creator>华文通</dc:creator>
  <cp:keywords/>
  <dc:description>generated by python-docx</dc:description>
  <cp:lastModifiedBy/>
  <cp:revision>1</cp:revision>
  <dcterms:created xsi:type="dcterms:W3CDTF">2013-12-23T23:15:00Z</dcterms:created>
  <dcterms:modified xsi:type="dcterms:W3CDTF">2013-12-23T23:15:00Z</dcterms:modified>
  <cp:category/>
</cp:coreProperties>
</file>