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迟到</w:t>
      </w:r>
    </w:p>
    <w:p>
      <w:r>
        <w:t>中一高级华文 · 单元四 · 核心课文</w:t>
      </w:r>
    </w:p>
    <w:p>
      <w:r>
        <w:t>教学流程与参考答案　｜　2—3课时</w:t>
      </w:r>
    </w:p>
    <w:p>
      <w:pPr>
        <w:pStyle w:val="Heading1"/>
      </w:pPr>
      <w:r>
        <w:t>核心目标</w:t>
      </w:r>
    </w:p>
    <w:p>
      <w:r>
        <w:t>按事情发展说清赖床、受责备、上学、送衣及改变的经过。</w:t>
      </w:r>
    </w:p>
    <w:p>
      <w:r>
        <w:t>结合原文言行，解释“我”的心理变化和爸爸严中有爱的形象。</w:t>
      </w:r>
    </w:p>
    <w:p>
      <w:r>
        <w:t>说明详写、略写怎样服务主题，并判断、转换句子的语气。</w:t>
      </w:r>
    </w:p>
    <w:p>
      <w:r>
        <w:t>独立完成人物分析和开放回应，用理由、例子说明看法。</w:t>
      </w:r>
    </w:p>
    <w:p>
      <w:pPr>
        <w:pStyle w:val="Heading1"/>
      </w:pPr>
      <w:r>
        <w:t>两课时安排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课时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安排（每课50分钟）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第一课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导入5；第1—14段图文自读15；任务1—4共22；复述5；词语整理3。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第二课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回顾5；后段阅读及任务5—6共15；人物与详略10；语气8；开放题8；检查订正4。</w:t>
            </w:r>
          </w:p>
        </w:tc>
      </w:tr>
    </w:tbl>
    <w:p>
      <w:r>
        <w:t>三课时用法：第一课不变；第二课用50分钟完成后段阅读、人物分析、取证与讲评；第三课用50分钟完成详略、语气、开放讨论与订正。题量保持不变，延长思考与讨论时间。</w:t>
      </w:r>
    </w:p>
    <w:p>
      <w:pPr>
        <w:pStyle w:val="Heading1"/>
      </w:pPr>
      <w:r>
        <w:t>教学与评分边界</w:t>
      </w:r>
    </w:p>
    <w:p>
      <w:r>
        <w:t>重点能力：多点信息提取、语境心理推断、人物证据分析、详略与主题。选择和取证用于搭支架，人物与开放题独立写答。</w:t>
      </w:r>
    </w:p>
    <w:p>
      <w:r>
        <w:t>以下是依据附件编写的教学参考与课堂核对建议，不冒充官方评分。按独立意义给分，接受有依据的等义表达；不因遗漏一个独立点而清零其他点。主观题由教师判断。</w:t>
      </w:r>
    </w:p>
    <w:p>
      <w:r>
        <w:t>先由教师示范“恐惧”的两个原因；师生共同分析命令与动作；学生独立判断心理，并在全文读完后写人物分析。</w:t>
      </w:r>
    </w:p>
    <w:p>
      <w:r>
        <w:br w:type="page"/>
      </w:r>
    </w:p>
    <w:p>
      <w:pPr>
        <w:pStyle w:val="Heading1"/>
      </w:pPr>
      <w:r>
        <w:t>段落、图画与教学顺序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1928"/>
        <w:gridCol w:w="2041"/>
      </w:tblGrid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段落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主要内容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漫画格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“我”从小赖床，怕迟到被罚站、受同学注目。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1、2、3、4、5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任务1.1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雨天上学困难，加重“我”的畏难情绪，使“我”决定不起床。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6、7、8、9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任务1.2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妈妈催促，“我”低声向她求情。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“我”想以迟到为理由不去上学。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妈妈不能作主，父亲进来，态度严厉。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任务3.1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父亲急促命令“我”起床。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任务3.1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“我”害怕，却仍说自己迟到了。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任务3.1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父亲强调迟到仍应上学，不能逃学。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任务3.1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“我”仍躺着不动，与父亲形成冲突。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任务3.1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父亲生气，把“我”拖起并拿起鸡毛掸子。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17、18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任务3.2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“我”挨打，场面达到冲突高潮。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任务3.2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“我”最终冒雨上学，像一只狼狈的小狗。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20、21、22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任务4.1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“我”一路流泪，担心同学嘲笑。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23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任务4.2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下雨使“我”虽迟到却没有被罚站。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24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任务4.2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老师的话勾起早晨的经历，“我”鼻子一酸、抽搭了一下。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25、26、27、28、29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任务5.1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老师拍“我”的肩头，让“我”看窗外的爸爸。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30、31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任务5.2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“我”误以为父亲又来责备，因此非常紧张。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32、33、34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任务5.2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父亲不多说话，却送来夹袄与铜板，表达关心。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35、36、37、38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任务6.1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8"/>
              </w:rPr>
              <w:t>从此“我”改掉赖床的毛病，每天早早到校。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39、40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任务6.2</w:t>
            </w:r>
          </w:p>
        </w:tc>
      </w:tr>
    </w:tbl>
    <w:p>
      <w:r>
        <w:t>原漫画40格全部保留。单格仅按原画框裁出展示，不改文字、情节、画风。第15段与漫画第29格一致，不能按旧版误录说“泪水流出来”。</w:t>
      </w:r>
    </w:p>
    <w:p>
      <w:r>
        <w:t>课本“阅读放大镜”的详略表把第14段列入前后两个范围。本配套把它作为过渡：简述免罚，随后转入静默及父亲送衣的重点。不要把重叠范围变成唯一分类考点。</w:t>
      </w:r>
    </w:p>
    <w:p>
      <w:r>
        <w:br w:type="page"/>
      </w:r>
    </w:p>
    <w:p>
      <w:pPr>
        <w:pStyle w:val="Heading1"/>
      </w:pPr>
      <w:r>
        <w:t>1.1 · 迟到的恐惧</w:t>
      </w:r>
    </w:p>
    <w:p>
      <w:r>
        <w:t>教参随段问题改编 · 教师示范</w:t>
      </w:r>
    </w:p>
    <w:p>
      <w:r>
        <w:t>为什么“我”每天都要带着恐惧的心情上学？</w:t>
      </w:r>
    </w:p>
    <w:p>
      <w:r>
        <w:rPr>
          <w:b/>
        </w:rPr>
        <w:t>参考答案：</w:t>
      </w:r>
      <w:r>
        <w:t>“我”有赖床的毛病，怕迟到后被罚站，还怕同学一个个望过来，觉得难堪。</w:t>
      </w:r>
    </w:p>
    <w:p>
      <w:r>
        <w:rPr>
          <w:b/>
        </w:rPr>
        <w:t>依据与思考：</w:t>
      </w:r>
      <w:r>
        <w:t>先找“很可能”和“同学们的眼光”，提取两个原因。这里不用猜测爸爸会怎样。</w:t>
      </w:r>
    </w:p>
    <w:p>
      <w:r>
        <w:rPr>
          <w:b/>
        </w:rPr>
        <w:t>点选核对：</w:t>
      </w:r>
      <w:r>
        <w:t>B。怕上课迟到罚站又受同学注视</w:t>
      </w:r>
    </w:p>
    <w:p>
      <w:r>
        <w:t>选项辨析：A 吃早茶不是第1段所说的担心。；B 受罚和同学眼光都是明说的原因。；C 不能坐车在第2段，不是这里的两个原因。；D 第1段还没有说这一天下大雨。</w:t>
      </w:r>
    </w:p>
    <w:p>
      <w:r>
        <w:rPr>
          <w:b/>
        </w:rPr>
        <w:t>核对要点：</w:t>
      </w:r>
      <w:r>
        <w:t>迟到会被罚站（1）；同学会注视自己，感到难堪（1）</w:t>
      </w:r>
    </w:p>
    <w:p>
      <w:r>
        <w:rPr>
          <w:b/>
        </w:rPr>
        <w:t>分层提示：</w:t>
      </w:r>
      <w:r>
        <w:t>①题目问的是“我”出门时担心什么。 ②第1段有处罚和同学反应两个线索。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1.2 · 雨天不肯起床</w:t>
      </w:r>
    </w:p>
    <w:p>
      <w:r>
        <w:t>教参随段问题改编 · 学生独立</w:t>
      </w:r>
    </w:p>
    <w:p>
      <w:r>
        <w:t>为什么“我”赖在床上不起床？</w:t>
      </w:r>
    </w:p>
    <w:p>
      <w:r>
        <w:rPr>
          <w:b/>
        </w:rPr>
        <w:t>参考答案：</w:t>
      </w:r>
      <w:r>
        <w:t>“我”怕迟到被罚站，又觉得雨天穿肥大的夹袄、不合脚的雨鞋，撑伞步行上学很不舒服，于是想逃避上学。</w:t>
      </w:r>
    </w:p>
    <w:p>
      <w:r>
        <w:rPr>
          <w:b/>
        </w:rPr>
        <w:t>依据与思考：</w:t>
      </w:r>
      <w:r>
        <w:t>把“不但……而且……”两面的原因连起来。不能只答下大雨，也不能只给“懒惰”一个标签。</w:t>
      </w:r>
    </w:p>
    <w:p>
      <w:r>
        <w:rPr>
          <w:b/>
        </w:rPr>
        <w:t>点选核对：</w:t>
      </w:r>
      <w:r>
        <w:t>D。怕迟到受罚又怕冒雨上学难受</w:t>
      </w:r>
    </w:p>
    <w:p>
      <w:r>
        <w:t>选项辨析：A 远近不是本段给出的原因。；B 没有说希望妈妈陪同。；C “不合脚”讲不舒服，不能换成难看。；D 兼顾迟到后果和雨天上学的不适。</w:t>
      </w:r>
    </w:p>
    <w:p>
      <w:r>
        <w:rPr>
          <w:b/>
        </w:rPr>
        <w:t>核对要点：</w:t>
      </w:r>
      <w:r>
        <w:t>怕迟到罚站（1）；雨天衣物鞋子不适、步行辛苦，想逃避（1）</w:t>
      </w:r>
    </w:p>
    <w:p>
      <w:r>
        <w:rPr>
          <w:b/>
        </w:rPr>
        <w:t>分层提示：</w:t>
      </w:r>
      <w:r>
        <w:t>①除了下雨，还要找“我”预想的后果。 ②看“不但要被罚站，而且……”这一句。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2 · 向妈妈哀求</w:t>
      </w:r>
    </w:p>
    <w:p>
      <w:r>
        <w:t>教参随段问题改编 · 师生共构</w:t>
      </w:r>
    </w:p>
    <w:p>
      <w:r>
        <w:t>妈妈叫“我”起床，“我”的反应是什么？</w:t>
      </w:r>
    </w:p>
    <w:p>
      <w:r>
        <w:t>从“哀求”和“吧”可以看出，“我”希望妈妈做什么？</w:t>
      </w:r>
    </w:p>
    <w:p>
      <w:r>
        <w:rPr>
          <w:b/>
        </w:rPr>
        <w:t>参考答案：</w:t>
      </w:r>
      <w:r>
        <w:t>“我”皱紧眉头，低声哀求，希望妈妈同意自己今天不上学。</w:t>
      </w:r>
    </w:p>
    <w:p>
      <w:r>
        <w:rPr>
          <w:b/>
        </w:rPr>
        <w:t>依据与思考：</w:t>
      </w:r>
      <w:r>
        <w:t>“哀求”是苦苦请求。“吧”让请求的语气较缓和。言语与动作都要结合当时目的来读。</w:t>
      </w:r>
    </w:p>
    <w:p>
      <w:r>
        <w:rPr>
          <w:b/>
        </w:rPr>
        <w:t>核对要点：</w:t>
      </w:r>
      <w:r>
        <w:t>答到题目所问的意思；依据与判断相符</w:t>
      </w:r>
    </w:p>
    <w:p>
      <w:r>
        <w:rPr>
          <w:b/>
        </w:rPr>
        <w:t>分层提示：</w:t>
      </w:r>
      <w:r>
        <w:t>①先找动作，再读“我”说的话。 ②“今天晚了”是她提出请求的理由。</w:t>
      </w:r>
    </w:p>
    <w:p>
      <w:r>
        <w:rPr>
          <w:b/>
        </w:rPr>
        <w:t>常见失分：</w:t>
      </w:r>
      <w:r>
        <w:t>只抄原句，没有回答题目。</w:t>
      </w:r>
    </w:p>
    <w:p>
      <w:r>
        <w:t>口头练习：妈妈是否答应了？</w:t>
        <w:br/>
        <w:t>参考：第5段说妈妈做不了主，不能推断她已答应。</w:t>
      </w:r>
    </w:p>
    <w:p>
      <w:r>
        <w:br w:type="page"/>
      </w:r>
    </w:p>
    <w:p>
      <w:pPr>
        <w:pStyle w:val="Heading1"/>
      </w:pPr>
      <w:r>
        <w:t>3.1 · 一个字的命令</w:t>
      </w:r>
    </w:p>
    <w:p>
      <w:r>
        <w:t>教参随段问题改编 · 师生共构</w:t>
      </w:r>
    </w:p>
    <w:p>
      <w:r>
        <w:t>“硬着头皮”在文中是什么意思？</w:t>
      </w:r>
    </w:p>
    <w:p>
      <w:r>
        <w:t>为什么说“一个字的命令最可怕”？爸爸的哪些话能说明？</w:t>
      </w:r>
    </w:p>
    <w:p>
      <w:r>
        <w:rPr>
          <w:b/>
        </w:rPr>
        <w:t>参考答案：</w:t>
      </w:r>
      <w:r>
        <w:t>“硬着头皮”指虽然害怕，仍勉强说话。爸爸反复催促，最后只说“起！”，语气短促、坚决，不容商量，因此让“我”害怕。</w:t>
      </w:r>
    </w:p>
    <w:p>
      <w:r>
        <w:rPr>
          <w:b/>
        </w:rPr>
        <w:t>依据与思考：</w:t>
      </w:r>
      <w:r>
        <w:t>先读语言，再判断语气。“起！”要联系前面“快起！快起！”及“晚了也得去！”来解释。</w:t>
      </w:r>
    </w:p>
    <w:p>
      <w:r>
        <w:rPr>
          <w:b/>
        </w:rPr>
        <w:t>取证：</w:t>
      </w:r>
      <w:r>
        <w:t>第6段：快起！；第6段：快起！”；第8段：“晚了也得去！</w:t>
      </w:r>
    </w:p>
    <w:p>
      <w:r>
        <w:rPr>
          <w:b/>
        </w:rPr>
        <w:t>核对要点：</w:t>
      </w:r>
      <w:r>
        <w:t>“硬着头皮”：害怕仍勉强去做（1）；命令短促坚决，不容商量（1）</w:t>
      </w:r>
    </w:p>
    <w:p>
      <w:r>
        <w:rPr>
          <w:b/>
        </w:rPr>
        <w:t>分层提示：</w:t>
      </w:r>
      <w:r>
        <w:t>①找爸爸说过的完整句子。 ②第6、8段一再催促，最后缩成一个字。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3.2 · 爸爸气极了</w:t>
      </w:r>
    </w:p>
    <w:p>
      <w:r>
        <w:t>教参随段问题改编 · 师生共构</w:t>
      </w:r>
    </w:p>
    <w:p>
      <w:r>
        <w:t>第10段运用了哪一种人物描写？哪些字写出爸爸气极了？</w:t>
      </w:r>
    </w:p>
    <w:p>
      <w:r>
        <w:rPr>
          <w:b/>
        </w:rPr>
        <w:t>参考答案：</w:t>
      </w:r>
      <w:r>
        <w:t>这是动作描写。“拖”“抄”“抡”等动词，写出爸爸因“我”坚持不起床而非常生气，采取强硬行动。</w:t>
      </w:r>
    </w:p>
    <w:p>
      <w:r>
        <w:rPr>
          <w:b/>
        </w:rPr>
        <w:t>依据与思考：</w:t>
      </w:r>
      <w:r>
        <w:t>先找做了什么，再解释这些动作在当时表现什么。不能只答“生动形象”。</w:t>
      </w:r>
    </w:p>
    <w:p>
      <w:r>
        <w:rPr>
          <w:b/>
        </w:rPr>
        <w:t>核对要点：</w:t>
      </w:r>
      <w:r>
        <w:t>答到题目所问的意思；依据与判断相符</w:t>
      </w:r>
    </w:p>
    <w:p>
      <w:r>
        <w:rPr>
          <w:b/>
        </w:rPr>
        <w:t>分层提示：</w:t>
      </w:r>
      <w:r>
        <w:t>①找连续出现的动作。 ②比较“拿起”与“抄起”，再联系“爸爸气极了”。</w:t>
      </w:r>
    </w:p>
    <w:p>
      <w:r>
        <w:rPr>
          <w:b/>
        </w:rPr>
        <w:t>常见失分：</w:t>
      </w:r>
      <w:r>
        <w:t>只抄原句，没有回答题目。</w:t>
      </w:r>
    </w:p>
    <w:p>
      <w:r>
        <w:t>口头练习：第11段为什么只写“我挨打了！”？</w:t>
        <w:br/>
        <w:t>参考：一句短句点出结果，突出了突然遭受责打的感受。</w:t>
      </w:r>
    </w:p>
    <w:p>
      <w:r>
        <w:br w:type="page"/>
      </w:r>
    </w:p>
    <w:p>
      <w:pPr>
        <w:pStyle w:val="Heading1"/>
      </w:pPr>
      <w:r>
        <w:t>4.1 · 狼狈的小狗</w:t>
      </w:r>
    </w:p>
    <w:p>
      <w:r>
        <w:t>教参随段问题改编 · 学生独立</w:t>
      </w:r>
    </w:p>
    <w:p>
      <w:r>
        <w:t>“我像一只狼狈的小狗”用了什么修辞手法？有什么作用？</w:t>
      </w:r>
    </w:p>
    <w:p>
      <w:r>
        <w:t>爸爸让“我”第一次花钱坐车上学，可能是什么原因？</w:t>
      </w:r>
    </w:p>
    <w:p>
      <w:r>
        <w:rPr>
          <w:b/>
        </w:rPr>
        <w:t>参考答案：</w:t>
      </w:r>
      <w:r>
        <w:t>把“我”比作狼狈的小狗，生动地写出挨打后冒雨上学时可怜、难堪的样子。联系大雨和爸爸后来的关心，可推想他也不愿“我”淋雨受冻；这是推断，课文没有写出他的想法。</w:t>
      </w:r>
    </w:p>
    <w:p>
      <w:r>
        <w:rPr>
          <w:b/>
        </w:rPr>
        <w:t>依据与思考：</w:t>
      </w:r>
      <w:r>
        <w:t>先认清本体是“我”，再解释“狼狈”的状态。关于坐车的原因，要分清明说的事实与根据上下文作出的推断。</w:t>
      </w:r>
    </w:p>
    <w:p>
      <w:r>
        <w:rPr>
          <w:b/>
        </w:rPr>
        <w:t>点选核对：</w:t>
      </w:r>
      <w:r>
        <w:t>A。挨打后冒雨上学可怜又难堪</w:t>
      </w:r>
    </w:p>
    <w:p>
      <w:r>
        <w:t>选项辨析：A 与当时挨打、冒雨的情境相符。；B 未被罚站是第14段的事。；C 送夹袄还没有发生。；D 坐车是事实，兴奋得意却无依据。</w:t>
      </w:r>
    </w:p>
    <w:p>
      <w:r>
        <w:rPr>
          <w:b/>
        </w:rPr>
        <w:t>核对要点：</w:t>
      </w:r>
      <w:r>
        <w:t>答到题目所问的意思；依据与判断相符</w:t>
      </w:r>
    </w:p>
    <w:p>
      <w:r>
        <w:rPr>
          <w:b/>
        </w:rPr>
        <w:t>分层提示：</w:t>
      </w:r>
      <w:r>
        <w:t>①“像”把谁比作什么？ ②留意“挨打”“冒着大雨”，不要只写比喻名称。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4.2 · 担忧与事实</w:t>
      </w:r>
    </w:p>
    <w:p>
      <w:r>
        <w:t>教参随段问题改编 · 学生独立</w:t>
      </w:r>
    </w:p>
    <w:p>
      <w:r>
        <w:t>“我”为什么擦去眼角的泪痕？</w:t>
      </w:r>
    </w:p>
    <w:p>
      <w:r>
        <w:t>“我”虽然迟到了，为什么没有被罚站？</w:t>
      </w:r>
    </w:p>
    <w:p>
      <w:r>
        <w:rPr>
          <w:b/>
        </w:rPr>
        <w:t>参考答案：</w:t>
      </w:r>
      <w:r>
        <w:t>“我”怕同学看到泪痕后嘲笑自己。没有被罚站，是因为下雨天迟到可以原谅。</w:t>
      </w:r>
    </w:p>
    <w:p>
      <w:r>
        <w:rPr>
          <w:b/>
        </w:rPr>
        <w:t>依据与思考：</w:t>
      </w:r>
      <w:r>
        <w:t>前一个问题问擦泪的目的，后一个问题问免罚的原因，两者不能混为一谈。</w:t>
      </w:r>
    </w:p>
    <w:p>
      <w:r>
        <w:rPr>
          <w:b/>
        </w:rPr>
        <w:t>点选核对：</w:t>
      </w:r>
      <w:r>
        <w:t>B。因为下雨天迟到是可以原谅的</w:t>
      </w:r>
    </w:p>
    <w:p>
      <w:r>
        <w:t>选项辨析：A 父亲此时还未出现在窗外。；B 第14段直接说明这个原因。；C 担心同学嘲笑不等于同学为她求情。；D 静默问话在后面，不能倒置因果。</w:t>
      </w:r>
    </w:p>
    <w:p>
      <w:r>
        <w:rPr>
          <w:b/>
        </w:rPr>
        <w:t>核对要点：</w:t>
      </w:r>
      <w:r>
        <w:t>答到题目所问的意思；依据与判断相符</w:t>
      </w:r>
    </w:p>
    <w:p>
      <w:r>
        <w:rPr>
          <w:b/>
        </w:rPr>
        <w:t>分层提示：</w:t>
      </w:r>
      <w:r>
        <w:t>①回看“怕……”和“这是因为……”。 ②第13段写同学，第14段直接说明免罚原因。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5.1 · 鼻子一酸</w:t>
      </w:r>
    </w:p>
    <w:p>
      <w:r>
        <w:t>教参随段问题改编 · 学生独立</w:t>
      </w:r>
    </w:p>
    <w:p>
      <w:r>
        <w:t>听了老师的话，为什么“我”会鼻子一酸？</w:t>
      </w:r>
    </w:p>
    <w:p>
      <w:r>
        <w:rPr>
          <w:b/>
        </w:rPr>
        <w:t>参考答案：</w:t>
      </w:r>
      <w:r>
        <w:t>老师问是否听父母的话、早晨有没有礼貌地道别，让“我”想起早上赖床、不听劝的经历，感到羞愧、难过，所以鼻子一酸。</w:t>
      </w:r>
    </w:p>
    <w:p>
      <w:r>
        <w:rPr>
          <w:b/>
        </w:rPr>
        <w:t>依据与思考：</w:t>
      </w:r>
      <w:r>
        <w:t>这是一道心理推断题：老师问的话是依据，早晨的经历是联系，羞愧、难过是有依据的推断。原文写“泪水不至于流出来”，不要写成已经泪流满面。</w:t>
      </w:r>
    </w:p>
    <w:p>
      <w:r>
        <w:rPr>
          <w:b/>
        </w:rPr>
        <w:t>点选核对：</w:t>
      </w:r>
      <w:r>
        <w:t>D。想到早晨不听父母的话而羞愧</w:t>
      </w:r>
    </w:p>
    <w:p>
      <w:r>
        <w:t>选项辨析：A 她已经没有被罚站。；B 看到爸爸是第16段，尚未发生。；C 没有证据说她没带作业。；D 老师的话与早晨行为相联系。</w:t>
      </w:r>
    </w:p>
    <w:p>
      <w:r>
        <w:rPr>
          <w:b/>
        </w:rPr>
        <w:t>核对要点：</w:t>
      </w:r>
      <w:r>
        <w:t>老师的话勾起早晨不听劝的经历（1）；因此羞愧、难过（1）</w:t>
      </w:r>
    </w:p>
    <w:p>
      <w:r>
        <w:rPr>
          <w:b/>
        </w:rPr>
        <w:t>分层提示：</w:t>
      </w:r>
      <w:r>
        <w:t>①老师问的哪两件事与今天早晨有关？ ②联系“听爸妈的话”“有礼貌地道别”和早晨的冲突。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5.2 · 心提到嗓子眼</w:t>
      </w:r>
    </w:p>
    <w:p>
      <w:r>
        <w:t>教参随段问题改编 · 师生共构</w:t>
      </w:r>
    </w:p>
    <w:p>
      <w:r>
        <w:t>“我刚平静下来的心一下子又提到了嗓子眼！”这句话用了什么修辞手法？有什么作用？</w:t>
      </w:r>
    </w:p>
    <w:p>
      <w:r>
        <w:rPr>
          <w:b/>
        </w:rPr>
        <w:t>参考答案：</w:t>
      </w:r>
      <w:r>
        <w:t>运用了夸张，突出“我”突然看见爸爸站在教室窗外时十分紧张、害怕，担心他又来责罚自己。</w:t>
      </w:r>
    </w:p>
    <w:p>
      <w:r>
        <w:rPr>
          <w:b/>
        </w:rPr>
        <w:t>依据与思考：</w:t>
      </w:r>
      <w:r>
        <w:t>“心提到嗓子眼”把紧张的感觉夸大，不是心脏真的移位。她此时还不知道爸爸来送衣服。</w:t>
      </w:r>
    </w:p>
    <w:p>
      <w:r>
        <w:rPr>
          <w:b/>
        </w:rPr>
        <w:t>点选核对：</w:t>
      </w:r>
      <w:r>
        <w:t>C。突然看见爸爸而极度紧张害怕</w:t>
      </w:r>
    </w:p>
    <w:p>
      <w:r>
        <w:t>选项辨析：A 当时还不知道有铜板。；B 送衣物在第18段，不能提前解释。；C 结合上下文可判断为高度紧张。；D 得到允许不等于此刻已经安心。</w:t>
      </w:r>
    </w:p>
    <w:p>
      <w:r>
        <w:rPr>
          <w:b/>
        </w:rPr>
        <w:t>核对要点：</w:t>
      </w:r>
      <w:r>
        <w:t>夸张（1）；突出见到父亲时极度紧张、害怕（1）</w:t>
      </w:r>
    </w:p>
    <w:p>
      <w:r>
        <w:rPr>
          <w:b/>
        </w:rPr>
        <w:t>分层提示：</w:t>
      </w:r>
      <w:r>
        <w:t>①先判断这是实际发生的身体变化吗。 ②联系“爸爸为什么追到学校来？”和早晨挨打的经历。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6.1 · 无声的关心</w:t>
      </w:r>
    </w:p>
    <w:p>
      <w:r>
        <w:t>教参随段问题改编 · 学生独立</w:t>
      </w:r>
    </w:p>
    <w:p>
      <w:r>
        <w:t>第18段运用了哪一种人物描写？表现了爸爸怎样的心意？</w:t>
      </w:r>
    </w:p>
    <w:p>
      <w:r>
        <w:t>找出爸爸关心“我”的动作，加入完整原句。</w:t>
      </w:r>
    </w:p>
    <w:p>
      <w:r>
        <w:rPr>
          <w:b/>
        </w:rPr>
        <w:t>参考答案：</w:t>
      </w:r>
      <w:r>
        <w:t>通过动作描写表现关心：爸爸带来花夹袄，递给“我”，看着“我”穿上，又给“我”两个铜板。这些具体行动说明他在严格要求之外，也照顾女儿的实际需要。</w:t>
      </w:r>
    </w:p>
    <w:p>
      <w:r>
        <w:rPr>
          <w:b/>
        </w:rPr>
        <w:t>依据与思考：</w:t>
      </w:r>
      <w:r>
        <w:t>“没有说什么”不等于没有关心。不能只取“拿出”半句，要把递衣、看穿和给钱读完整。铜板的具体用途在本文没有明说。</w:t>
      </w:r>
    </w:p>
    <w:p>
      <w:r>
        <w:rPr>
          <w:b/>
        </w:rPr>
        <w:t>取证：</w:t>
      </w:r>
      <w:r>
        <w:t>第18段：爸爸没说什么，打开了手中的包袱，拿出我的花夹袄。；第18段：他递给我，看着我穿上，又拿出两个铜板给我。</w:t>
      </w:r>
    </w:p>
    <w:p>
      <w:r>
        <w:rPr>
          <w:b/>
        </w:rPr>
        <w:t>核对要点：</w:t>
      </w:r>
      <w:r>
        <w:t>动作描写（1）；送衣、看她穿上、给铜板等关心行为（1）；解释关心实际需要（1）</w:t>
      </w:r>
    </w:p>
    <w:p>
      <w:r>
        <w:rPr>
          <w:b/>
        </w:rPr>
        <w:t>分层提示：</w:t>
      </w:r>
      <w:r>
        <w:t>①从“打开”后面找一连串动作。 ②先找衣物，再看最后还给了什么。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6.2 · 结尾的改变</w:t>
      </w:r>
    </w:p>
    <w:p>
      <w:r>
        <w:t>教参随段问题改编 · 学生独立</w:t>
      </w:r>
    </w:p>
    <w:p>
      <w:r>
        <w:t>为什么从那以后，“我”每天都是等待校工开校门的学生之一？</w:t>
      </w:r>
    </w:p>
    <w:p>
      <w:r>
        <w:rPr>
          <w:b/>
        </w:rPr>
        <w:t>参考答案：</w:t>
      </w:r>
      <w:r>
        <w:t>经历这件事后，“我”改掉了赖床的毛病，早早到校。结合爸爸的严格要求和后来的关心，可以理解“我”受到教育，感受到父亲的爱而发生改变。</w:t>
      </w:r>
    </w:p>
    <w:p>
      <w:r>
        <w:rPr>
          <w:b/>
        </w:rPr>
        <w:t>依据与思考：</w:t>
      </w:r>
      <w:r>
        <w:t>结尾明说的是行为改变。联系全文说明原因时，既看严厉要求，也看送衣送钱的关心，不要简单归结为“只要打就有效”。</w:t>
      </w:r>
    </w:p>
    <w:p>
      <w:r>
        <w:rPr>
          <w:b/>
        </w:rPr>
        <w:t>点选核对：</w:t>
      </w:r>
      <w:r>
        <w:t>A。由赖床怕迟到变为主动早早到校</w:t>
      </w:r>
    </w:p>
    <w:p>
      <w:r>
        <w:t>选项辨析：A 两个行为都有原文依据。；B 没有写不敢再看老师。；C 没有写以后每天坐车。；D 她这次下雨迟到本来就未受罚站。</w:t>
      </w:r>
    </w:p>
    <w:p>
      <w:r>
        <w:rPr>
          <w:b/>
        </w:rPr>
        <w:t>核对要点：</w:t>
      </w:r>
      <w:r>
        <w:t>答到题目所问的意思；依据与判断相符</w:t>
      </w:r>
    </w:p>
    <w:p>
      <w:r>
        <w:rPr>
          <w:b/>
        </w:rPr>
        <w:t>分层提示：</w:t>
      </w:r>
      <w:r>
        <w:t>①比较第1段与第19段的行为。 ②开头担心迟到，结尾已经早到校门前。</w:t>
      </w:r>
    </w:p>
    <w:p>
      <w:r>
        <w:rPr>
          <w:b/>
        </w:rPr>
        <w:t>常见失分：</w:t>
      </w:r>
      <w:r>
        <w:t>只抄原句，没有回答题目。</w:t>
      </w:r>
    </w:p>
    <w:p>
      <w:r>
        <w:br w:type="page"/>
      </w:r>
    </w:p>
    <w:p>
      <w:pPr>
        <w:pStyle w:val="Heading1"/>
      </w:pPr>
      <w:r>
        <w:t>7 · 爸爸是怎样的人</w:t>
      </w:r>
    </w:p>
    <w:p>
      <w:r>
        <w:t>教师补充：整合课本“爸爸的爱”图示 · 学生独立</w:t>
      </w:r>
    </w:p>
    <w:p>
      <w:r>
        <w:t>爸爸是一个怎样的人？请结合课文内容说明。</w:t>
      </w:r>
    </w:p>
    <w:p>
      <w:r>
        <w:rPr>
          <w:b/>
        </w:rPr>
        <w:t>参考答案：</w:t>
      </w:r>
      <w:r>
        <w:t>爸爸对女儿要求严格，同时关心、疼爱她。他坚持迟到也必须上学，说明重视她养成守时和负责的习惯；他又亲自送来夹袄，看她穿上，并给铜板，说明关心她的实际需要。</w:t>
      </w:r>
    </w:p>
    <w:p>
      <w:r>
        <w:rPr>
          <w:b/>
        </w:rPr>
        <w:t>依据与思考：</w:t>
      </w:r>
      <w:r>
        <w:t>特点要由学生自己概括，用行为证明，再解释行为与特点的关系。可接受“严中有爱”等有依据的等义表达。理解父爱，不等于所有管教方式都值得照搬。</w:t>
      </w:r>
    </w:p>
    <w:p>
      <w:r>
        <w:rPr>
          <w:b/>
        </w:rPr>
        <w:t>核对要点：</w:t>
      </w:r>
      <w:r>
        <w:t>严格及关爱两方面特点（各1）；两方面各有恰当行为与解释（各1）</w:t>
      </w:r>
    </w:p>
    <w:p>
      <w:r>
        <w:rPr>
          <w:b/>
        </w:rPr>
        <w:t>分层提示：</w:t>
      </w:r>
      <w:r>
        <w:t>①分别想想家里和学校两处行为。 ②选出最能支持你所写特点的原句，再补一句解释。</w:t>
      </w:r>
    </w:p>
    <w:p>
      <w:r>
        <w:rPr>
          <w:b/>
        </w:rPr>
        <w:t>常见失分：</w:t>
      </w:r>
      <w:r>
        <w:t>只写“爸爸很好”太笼统；只列动作没有特点；只抓挨打而忽略送衣。</w:t>
      </w:r>
    </w:p>
    <w:p>
      <w:r>
        <w:br w:type="page"/>
      </w:r>
    </w:p>
    <w:p>
      <w:pPr>
        <w:pStyle w:val="Heading1"/>
      </w:pPr>
      <w:r>
        <w:t>8 · 详略与主题</w:t>
      </w:r>
    </w:p>
    <w:p>
      <w:r>
        <w:t>课本“阅读放大镜”第三题 · 师生共构</w:t>
      </w:r>
    </w:p>
    <w:p>
      <w:r>
        <w:t>理清文章的详略和主题的关系。</w:t>
      </w:r>
    </w:p>
    <w:p>
      <w:r>
        <w:rPr>
          <w:b/>
        </w:rPr>
        <w:t>参考答案：</w:t>
      </w:r>
      <w:r>
        <w:t>第5—11段详写爸爸催起、命令、责打，突出严格；第15—18段详写静默、见到爸爸和送衣送钱，突出内心变化与关心。第3—4段妈妈催起、第12—14段冒雨上学略写，用简洁叙述交代事情发展。详略围绕“爸爸严中有爱”安排。</w:t>
      </w:r>
    </w:p>
    <w:p>
      <w:r>
        <w:rPr>
          <w:b/>
        </w:rPr>
        <w:t>依据与思考：</w:t>
      </w:r>
      <w:r>
        <w:t>详写不是因为事情比较热闹，略写也不是没有用。重点看哪些内容更能突出爸爸的严格和关心。课本表格把第14段列在前后两个范围里：课堂按过渡段理解，不强迫它只能属于一栏。</w:t>
      </w:r>
    </w:p>
    <w:p>
      <w:r>
        <w:rPr>
          <w:b/>
        </w:rPr>
        <w:t>核对要点：</w:t>
      </w:r>
      <w:r>
        <w:t>两处详写内容及对应作用（各1）；略写内容与交代作用（1）；回扣爸爸严中有爱（1）</w:t>
      </w:r>
    </w:p>
    <w:p>
      <w:r>
        <w:rPr>
          <w:b/>
        </w:rPr>
        <w:t>分层提示：</w:t>
      </w:r>
      <w:r>
        <w:t>①比较爸爸出场的两个部分与妈妈催起、上学过程。 ②把“写得多”与“为什么值得多写”分开回答。</w:t>
      </w:r>
    </w:p>
    <w:p>
      <w:r>
        <w:rPr>
          <w:b/>
        </w:rPr>
        <w:t>常见失分：</w:t>
      </w:r>
      <w:r>
        <w:t>只抄原句，没有回答题目。</w:t>
      </w:r>
    </w:p>
    <w:p>
      <w:r>
        <w:t>口头练习：为什么不把每件事写得一样详细？</w:t>
        <w:br/>
        <w:t>参考：写作要把与主题关系最密切的言行写具体，其余简写以保持重点。</w:t>
      </w:r>
    </w:p>
    <w:p>
      <w:r>
        <w:br w:type="page"/>
      </w:r>
    </w:p>
    <w:p>
      <w:pPr>
        <w:pStyle w:val="Heading1"/>
      </w:pPr>
      <w:r>
        <w:t>9 · 句子的语气</w:t>
      </w:r>
    </w:p>
    <w:p>
      <w:r>
        <w:t>课本“阅读放大镜”第一题 · 师生共构</w:t>
      </w:r>
    </w:p>
    <w:p>
      <w:r>
        <w:t>了解句子的语气。</w:t>
      </w:r>
    </w:p>
    <w:p>
      <w:r>
        <w:t>根据提示，改写句子。（先说给同桌听，再由教师核对。）</w:t>
      </w:r>
    </w:p>
    <w:p>
      <w:r>
        <w:rPr>
          <w:b/>
        </w:rPr>
        <w:t>参考答案：</w:t>
      </w:r>
      <w:r>
        <w:t>陈述是述说事情；疑问是提出问题；感叹表达强烈感情；祈使表示请求或命令。改写时要保留原意，并按目的调整语气词和标点。</w:t>
      </w:r>
    </w:p>
    <w:p>
      <w:r>
        <w:rPr>
          <w:b/>
        </w:rPr>
        <w:t>依据与思考：</w:t>
      </w:r>
      <w:r>
        <w:t>先学课本的四个例句，再练习。祈使句也能用感叹号，所以不能只看“！”就判作感叹语气。</w:t>
      </w:r>
    </w:p>
    <w:p>
      <w:r>
        <w:rPr>
          <w:b/>
        </w:rPr>
        <w:t>核对要点：</w:t>
      </w:r>
      <w:r>
        <w:t>答到题目所问的意思；依据与判断相符</w:t>
      </w:r>
    </w:p>
    <w:p>
      <w:r>
        <w:rPr>
          <w:b/>
        </w:rPr>
        <w:t>分层提示：</w:t>
      </w:r>
      <w:r>
        <w:t>①先判断是在述说、提问、感叹还是叫别人做事。 ②“快起！”是命令，“是爸爸……”表达突然发现时的强烈感情。</w:t>
      </w:r>
    </w:p>
    <w:p>
      <w:r>
        <w:rPr>
          <w:b/>
        </w:rPr>
        <w:t>常见失分：</w:t>
      </w:r>
      <w:r>
        <w:t>只改标点却没有形成所需语气；把命令句都当成感叹句。</w:t>
      </w:r>
    </w:p>
    <w:p>
      <w:r>
        <w:t>口头练习：小飞昨天和小琪吵架了。（改成感叹的语气）</w:t>
        <w:br/>
        <w:t>参考：小飞昨天和小琪吵架了！可补合适的感叹语气词，保留人物、时间和事情。</w:t>
      </w:r>
    </w:p>
    <w:p>
      <w:r>
        <w:t>口头练习：赶快去把垃圾倒掉！（改成疑问的语气）</w:t>
        <w:br/>
        <w:t>参考：你能赶快去把垃圾倒掉吗？</w:t>
      </w:r>
    </w:p>
    <w:p>
      <w:r>
        <w:t>口头练习：我明天可以重新带一个鸡蛋吗？（改成陈述的语气）</w:t>
        <w:br/>
        <w:t>参考：我明天可以重新带一个鸡蛋。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语气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用途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课本例句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陈述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述说事情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我在一年级的时候，有早晨赖床的毛病。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疑问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提出问题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早晨跟爸妈有礼貌地道别了吗？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感叹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表达强烈感情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我猛一转头，是爸爸那瘦高的影子！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祈使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请求或命令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快起！快起！</w:t>
            </w:r>
          </w:p>
        </w:tc>
      </w:tr>
    </w:tbl>
    <w:p>
      <w:r>
        <w:br w:type="page"/>
      </w:r>
    </w:p>
    <w:p>
      <w:pPr>
        <w:pStyle w:val="Heading1"/>
      </w:pPr>
      <w:r>
        <w:t>10 · 怎样看待父母打孩子</w:t>
      </w:r>
    </w:p>
    <w:p>
      <w:r>
        <w:t>课本“阅读放大镜”第四题 · 学生独立</w:t>
      </w:r>
    </w:p>
    <w:p>
      <w:r>
        <w:t>在父母管教孩子方面，华人有句俗话“打是疼，骂是爱”。你是怎样看待父母打孩子的？</w:t>
      </w:r>
    </w:p>
    <w:p>
      <w:r>
        <w:rPr>
          <w:b/>
        </w:rPr>
        <w:t>参考答案：</w:t>
      </w:r>
      <w:r>
        <w:t>示例：我不赞同把打孩子当作表达爱的方式。父母希望孩子改正错误，但应让孩子理解原因并学会负责。课文中爸爸送衣、看“我”穿上、给铜板的行动，同样能让女儿感到关心。因此，爱与严格可以同时存在，也可以用沟通、明确要求和承担合理后果来教育孩子。</w:t>
      </w:r>
    </w:p>
    <w:p>
      <w:r>
        <w:rPr>
          <w:b/>
        </w:rPr>
        <w:t>依据与思考：</w:t>
      </w:r>
      <w:r>
        <w:t>这是评价题，立场可以不同。评分看理由、例子及解释是否相连，不按赞同或反对给分。不要把“文中后来改掉坏习惯”直接推成“所有孩子都必须挨打”。</w:t>
      </w:r>
    </w:p>
    <w:p>
      <w:r>
        <w:rPr>
          <w:b/>
        </w:rPr>
        <w:t>核对要点：</w:t>
      </w:r>
      <w:r>
        <w:t>立场清楚（1）；理由成立（1）；例子具体相关（1）；解释例子怎样支持立场（1）</w:t>
      </w:r>
    </w:p>
    <w:p>
      <w:r>
        <w:rPr>
          <w:b/>
        </w:rPr>
        <w:t>分层提示：</w:t>
      </w:r>
      <w:r>
        <w:t>①先分清父母的用意与采取的方法。 ②选一个具体例子，解释它怎样支持你的看法。</w:t>
      </w:r>
    </w:p>
    <w:p>
      <w:r>
        <w:rPr>
          <w:b/>
        </w:rPr>
        <w:t>常见失分：</w:t>
      </w:r>
      <w:r>
        <w:t>“因为父母爱孩子，所以打孩子就是对的”缺少对方法的判断；只讲故事不回扣。</w:t>
      </w:r>
    </w:p>
    <w:p>
      <w:pPr>
        <w:pStyle w:val="Heading2"/>
      </w:pPr>
      <w:r>
        <w:t>教师追问</w:t>
      </w:r>
    </w:p>
    <w:p>
      <w:r>
        <w:t>“爸爸爱女儿”与“打孩子的方法是否合适”是不是同一个判断？你选的例子支持哪一点？如果立场不同，能否仍把理由解释清楚？</w:t>
      </w:r>
    </w:p>
    <w:p>
      <w:r>
        <w:br w:type="page"/>
      </w:r>
    </w:p>
    <w:p>
      <w:pPr>
        <w:pStyle w:val="Heading1"/>
      </w:pPr>
      <w:r>
        <w:t>操作、兼容与课堂检查</w:t>
      </w:r>
    </w:p>
    <w:p>
      <w:pPr>
        <w:pStyle w:val="Heading2"/>
      </w:pPr>
      <w:r>
        <w:t>图文阅读</w:t>
      </w:r>
    </w:p>
    <w:p>
      <w:r>
        <w:t>一次一段，左侧原文、右侧对应漫画。红色词语可点击查看中英文释义，并加入个人词语本。学生也可输入自己的生词。</w:t>
      </w:r>
    </w:p>
    <w:p>
      <w:pPr>
        <w:pStyle w:val="Heading2"/>
      </w:pPr>
      <w:r>
        <w:t>取证与订正</w:t>
      </w:r>
    </w:p>
    <w:p>
      <w:r>
        <w:t>点原句，再点“加入原句”。两句会累加，不覆盖。第一次错误只给提示，5秒后可再试；再次错误后可看讲解。首次回答与订正分别保存。</w:t>
      </w:r>
    </w:p>
    <w:p>
      <w:pPr>
        <w:pStyle w:val="Heading2"/>
      </w:pPr>
      <w:r>
        <w:t>人物与开放题</w:t>
      </w:r>
    </w:p>
    <w:p>
      <w:r>
        <w:t>必须由学生自己写，系统只保存并提供对照，不假装自动判分。开放题要有立场、理由、例子与回扣。</w:t>
      </w:r>
    </w:p>
    <w:p>
      <w:pPr>
        <w:pStyle w:val="Heading2"/>
      </w:pPr>
      <w:r>
        <w:t>词语本</w:t>
      </w:r>
    </w:p>
    <w:p>
      <w:r>
        <w:t>与站内其他已接入课文共用，按年级、单元、课文筛选。未收录词可建卡，并标为释义待补充，不冒充AI自动释义。</w:t>
      </w:r>
    </w:p>
    <w:p>
      <w:pPr>
        <w:pStyle w:val="Heading2"/>
      </w:pPr>
      <w:r>
        <w:t>数据</w:t>
      </w:r>
    </w:p>
    <w:p>
      <w:r>
        <w:t>检查页导出完整JSON、逐题CSV及文字记录。JSON可导入恢复。本地保存限同设备、同浏览器；未新增自动成绩上传。首次正确率只计算有客观标准的题，不混入主观题。</w:t>
      </w:r>
    </w:p>
    <w:p>
      <w:pPr>
        <w:pStyle w:val="Heading2"/>
      </w:pPr>
      <w:r>
        <w:t>旧版</w:t>
      </w:r>
    </w:p>
    <w:p>
      <w:r>
        <w:t>原单元二网页链接指向本版单元四入口。旧版记录作为完整档案保留，新题需重新作答，避免旧选择映射到不同题意。</w:t>
      </w:r>
    </w:p>
    <w:p>
      <w:pPr>
        <w:pStyle w:val="Heading2"/>
      </w:pPr>
      <w:r>
        <w:t>离线</w:t>
      </w:r>
    </w:p>
    <w:p>
      <w:r>
        <w:t>直接打开随包的“迟到-学生单文件版.html”。资源已经内嵌；一般文件预览器不一定执行互动脚本，请用支持HTML脚本的浏览器打开。</w:t>
      </w:r>
    </w:p>
    <w:p>
      <w:pPr>
        <w:pStyle w:val="Heading2"/>
      </w:pPr>
      <w:r>
        <w:t>课堂收束</w:t>
      </w:r>
    </w:p>
    <w:p>
      <w:r>
        <w:t>让学生用“特点＋依据＋解释”自检人物题，用“例子怎样支持理由”自检开放题。随后订正并整理个人词语。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迟到 · 教师资料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35D8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35D8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35D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35D8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Noto Serif CJK SC" w:hAnsi="Noto Serif CJK SC" w:eastAsia="Noto Serif CJK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