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erif CJK SC" w:hAnsi="Noto Serif CJK SC" w:eastAsia="Noto Serif CJK SC" w:cs="Noto Serif CJK SC"/>
        </w:rPr>
        <w:t>世界各地的新年风俗</w:t>
      </w:r>
    </w:p>
    <w:p>
      <w:r>
        <w:rPr>
          <w:rFonts w:ascii="Noto Serif CJK SC" w:hAnsi="Noto Serif CJK SC" w:eastAsia="Noto Serif CJK SC" w:cs="Noto Serif CJK SC"/>
        </w:rPr>
        <w:t>中一高级华文 · 单元二 · 生活空间</w:t>
        <w:br/>
        <w:t>一课时（50分钟）教师流程与参考答案</w:t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核心目标</w:t>
      </w:r>
    </w:p>
    <w:p>
      <w:r>
        <w:rPr>
          <w:rFonts w:ascii="Noto Serif CJK SC" w:hAnsi="Noto Serif CJK SC" w:eastAsia="Noto Serif CJK SC" w:cs="Noto Serif CJK SC"/>
        </w:rPr>
        <w:t>从各段提取时间、迎新方式与具体寓意。</w:t>
      </w:r>
    </w:p>
    <w:p>
      <w:r>
        <w:rPr>
          <w:rFonts w:ascii="Noto Serif CJK SC" w:hAnsi="Noto Serif CJK SC" w:eastAsia="Noto Serif CJK SC" w:cs="Noto Serif CJK SC"/>
        </w:rPr>
        <w:t>用两个准确例子说明不同风俗背后的共同愿望。</w:t>
      </w:r>
    </w:p>
    <w:p>
      <w:r>
        <w:rPr>
          <w:rFonts w:ascii="Noto Serif CJK SC" w:hAnsi="Noto Serif CJK SC" w:eastAsia="Noto Serif CJK SC" w:cs="Noto Serif CJK SC"/>
        </w:rPr>
        <w:t>完成原题搭配，并借可信资料解释一种新年风俗。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课堂流程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20"/>
        <w:gridCol w:w="7560"/>
      </w:tblGrid>
      <w:tr>
        <w:trPr>
          <w:tblHeader/>
          <w:cantSplit/>
        </w:trPr>
        <w:tc>
          <w:tcPr>
            <w:tcW w:type="dxa" w:w="165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环节</w:t>
            </w:r>
          </w:p>
        </w:tc>
        <w:tc>
          <w:tcPr>
            <w:tcW w:type="dxa" w:w="72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分钟</w:t>
            </w:r>
          </w:p>
        </w:tc>
        <w:tc>
          <w:tcPr>
            <w:tcW w:type="dxa" w:w="756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安排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导入</w:t>
            </w:r>
          </w:p>
        </w:tc>
        <w:tc>
          <w:tcPr>
            <w:tcW w:type="dxa" w:w="72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3</w:t>
            </w:r>
          </w:p>
        </w:tc>
        <w:tc>
          <w:tcPr>
            <w:tcW w:type="dxa" w:w="756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口头交流熟悉的迎新方式；不增加书面题。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自主图文阅读</w:t>
            </w:r>
          </w:p>
        </w:tc>
        <w:tc>
          <w:tcPr>
            <w:tcW w:type="dxa" w:w="72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7</w:t>
            </w:r>
          </w:p>
        </w:tc>
        <w:tc>
          <w:tcPr>
            <w:tcW w:type="dxa" w:w="756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按第1—5段阅读原文与原漫画，按需查词。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原表逐段取信息</w:t>
            </w:r>
          </w:p>
        </w:tc>
        <w:tc>
          <w:tcPr>
            <w:tcW w:type="dxa" w:w="72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17</w:t>
            </w:r>
          </w:p>
        </w:tc>
        <w:tc>
          <w:tcPr>
            <w:tcW w:type="dxa" w:w="756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西班牙教师示范，古巴共同完成，其余三段独立；先说时间，再点选方式与寓意。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共同象征意义</w:t>
            </w:r>
          </w:p>
        </w:tc>
        <w:tc>
          <w:tcPr>
            <w:tcW w:type="dxa" w:w="72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6</w:t>
            </w:r>
          </w:p>
        </w:tc>
        <w:tc>
          <w:tcPr>
            <w:tcW w:type="dxa" w:w="756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独立短答，引用两个地区说明；教师抽样核对。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词语搭配</w:t>
            </w:r>
          </w:p>
        </w:tc>
        <w:tc>
          <w:tcPr>
            <w:tcW w:type="dxa" w:w="72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5</w:t>
            </w:r>
          </w:p>
        </w:tc>
        <w:tc>
          <w:tcPr>
            <w:tcW w:type="dxa" w:w="756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课本第一题五组搭配，错后回读订正。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查资料并分享</w:t>
            </w:r>
          </w:p>
        </w:tc>
        <w:tc>
          <w:tcPr>
            <w:tcW w:type="dxa" w:w="72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9</w:t>
            </w:r>
          </w:p>
        </w:tc>
        <w:tc>
          <w:tcPr>
            <w:tcW w:type="dxa" w:w="756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课本第三题，查一种风俗，写三四句并与同桌分享；说明为什么。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当堂检查</w:t>
            </w:r>
          </w:p>
        </w:tc>
        <w:tc>
          <w:tcPr>
            <w:tcW w:type="dxa" w:w="72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3</w:t>
            </w:r>
          </w:p>
        </w:tc>
        <w:tc>
          <w:tcPr>
            <w:tcW w:type="dxa" w:w="756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订正，整理个人词语，导出记录。</w:t>
            </w:r>
          </w:p>
        </w:tc>
      </w:tr>
    </w:tbl>
    <w:p>
      <w:r>
        <w:rPr>
          <w:rFonts w:ascii="Noto Serif CJK SC" w:hAnsi="Noto Serif CJK SC" w:eastAsia="Noto Serif CJK SC" w:cs="Noto Serif CJK SC"/>
        </w:rPr>
        <w:t>共50分钟。8个核心任务，2处书面作答。进度较慢时，减少全班汇报人数，保留课本三题、独立短答和同桌分享。</w:t>
      </w:r>
    </w:p>
    <w:p>
      <w:r>
        <w:rPr>
          <w:rFonts w:ascii="Noto Serif CJK SC" w:hAnsi="Noto Serif CJK SC" w:eastAsia="Noto Serif CJK SC" w:cs="Noto Serif CJK SC"/>
        </w:rPr>
        <w:br w:type="page"/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文本分析与教学安排</w:t>
      </w:r>
    </w:p>
    <w:p>
      <w:r>
        <w:rPr>
          <w:rFonts w:ascii="Noto Serif CJK SC" w:hAnsi="Noto Serif CJK SC" w:eastAsia="Noto Serif CJK SC" w:cs="Noto Serif CJK SC"/>
        </w:rPr>
        <w:t>这是一篇按地区并列介绍风俗的说明性图文材料。核心关系是“时间—迎新方式—寓意”。不加入人物分析、情节线索与修辞辨认。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920"/>
      </w:tblGrid>
      <w:tr>
        <w:trPr>
          <w:tblHeader/>
          <w:cantSplit/>
        </w:trPr>
        <w:tc>
          <w:tcPr>
            <w:tcW w:type="dxa" w:w="201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课文位置</w:t>
            </w:r>
          </w:p>
        </w:tc>
        <w:tc>
          <w:tcPr>
            <w:tcW w:type="dxa" w:w="792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信息重点与词语障碍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1 · 西班牙</w:t>
            </w:r>
          </w:p>
        </w:tc>
        <w:tc>
          <w:tcPr>
            <w:tcW w:type="dxa" w:w="792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跟着钟声连续吃下12颗葡萄；祝愿新的一年12个月都事事如意。</w:t>
              <w:br/>
              <w:t>词句：象征、事事如意；12颗与12个月的对应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2 · 古巴</w:t>
            </w:r>
          </w:p>
        </w:tc>
        <w:tc>
          <w:tcPr>
            <w:tcW w:type="dxa" w:w="792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把准备好的一碗清水泼到窗外；表示辞别旧年，迎接新年。</w:t>
              <w:br/>
              <w:t>词句：按照、以示、辞旧迎新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3 · 意大利</w:t>
            </w:r>
          </w:p>
        </w:tc>
        <w:tc>
          <w:tcPr>
            <w:tcW w:type="dxa" w:w="792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先燃放烟火、跳舞；午夜扔旧瓶罐；表示去除烦恼和厄运。</w:t>
              <w:br/>
              <w:t>词句：夜幕降临、翩翩起舞、厄运；两个时间点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4 · 丹麦</w:t>
            </w:r>
          </w:p>
        </w:tc>
        <w:tc>
          <w:tcPr>
            <w:tcW w:type="dxa" w:w="792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把平时打碎的杯盘碗碟送到朋友门前；碎片多表示朋友多，并预示好兆头。</w:t>
              <w:br/>
              <w:t>词句：前夕、预示、兆头；“谁……就……”的关系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5 · 世界各地的华人</w:t>
            </w:r>
          </w:p>
        </w:tc>
        <w:tc>
          <w:tcPr>
            <w:tcW w:type="dxa" w:w="792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大扫除；回家吃团圆饭；向长辈亲戚拜年；辞旧迎新，祝愿身体健康、诸事大吉。</w:t>
              <w:br/>
              <w:t>词句：忙碌、遥远、恭敬；不管……都……；三个时间点</w:t>
            </w:r>
          </w:p>
        </w:tc>
      </w:tr>
    </w:tbl>
    <w:p>
      <w:pPr>
        <w:pStyle w:val="Heading2"/>
      </w:pPr>
      <w:r>
        <w:rPr>
          <w:rFonts w:ascii="Noto Serif CJK SC" w:hAnsi="Noto Serif CJK SC" w:eastAsia="Noto Serif CJK SC" w:cs="Noto Serif CJK SC"/>
        </w:rPr>
        <w:t>学生难点与支架</w:t>
      </w:r>
    </w:p>
    <w:p>
      <w:r>
        <w:rPr>
          <w:rFonts w:ascii="Noto Serif CJK SC" w:hAnsi="Noto Serif CJK SC" w:eastAsia="Noto Serif CJK SC" w:cs="Noto Serif CJK SC"/>
        </w:rPr>
        <w:t>学生容易把动作当寓意，把各地信息混淆。先按原文顺序逐段整理，读完整篇再概括共同愿望。用“什么时候／做什么／表示什么”帮助筛选，保留原文时间和条件。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</w:rPr>
        <w:t>原题保留与拆步</w:t>
      </w:r>
    </w:p>
    <w:p>
      <w:r>
        <w:rPr>
          <w:rFonts w:ascii="Noto Serif CJK SC" w:hAnsi="Noto Serif CJK SC" w:eastAsia="Noto Serif CJK SC" w:cs="Noto Serif CJK SC"/>
        </w:rPr>
        <w:t>第一题五组搭配完整保留。第二题原表右侧“象征意义”为共同栏；前五步辨认各地具体寓意，第六步再用两例归纳共同愿望。第三题保留查资料和同学分享，补问“为什么有趣、怎样表达愿望”。</w:t>
      </w:r>
    </w:p>
    <w:p>
      <w:r>
        <w:rPr>
          <w:rFonts w:ascii="Noto Serif CJK SC" w:hAnsi="Noto Serif CJK SC" w:eastAsia="Noto Serif CJK SC" w:cs="Noto Serif CJK SC"/>
        </w:rPr>
        <w:t>教材无段号，网页按地区原顺序编为1—5段。三页漫画保持原图原台词：段1对应1—3格，段2对应4—6格，段3对应7—9格，段4对应10—12格，段5对应13—16格。17—18格为元旦与春节小知识，整页回读保留。</w:t>
      </w:r>
    </w:p>
    <w:p>
      <w:r>
        <w:rPr>
          <w:rFonts w:ascii="Noto Serif CJK SC" w:hAnsi="Noto Serif CJK SC" w:eastAsia="Noto Serif CJK SC" w:cs="Noto Serif CJK SC"/>
        </w:rPr>
        <w:br w:type="page"/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逐段参考：西班牙</w:t>
      </w:r>
    </w:p>
    <w:p>
      <w:pPr>
        <w:pStyle w:val="Heading2"/>
      </w:pPr>
      <w:r>
        <w:rPr>
          <w:rFonts w:ascii="Noto Serif CJK SC" w:hAnsi="Noto Serif CJK SC" w:eastAsia="Noto Serif CJK SC" w:cs="Noto Serif CJK SC"/>
        </w:rPr>
        <w:t>1 · 西班牙</w:t>
      </w:r>
    </w:p>
    <w:p>
      <w:r>
        <w:rPr>
          <w:rFonts w:ascii="Noto Serif CJK SC" w:hAnsi="Noto Serif CJK SC" w:eastAsia="Noto Serif CJK SC" w:cs="Noto Serif CJK SC"/>
        </w:rPr>
        <w:t>教师示范（我做）；课本《阅读放大镜》第二题，第1段小步骤。原表的共同象征意义在第6步归纳。</w:t>
      </w:r>
    </w:p>
    <w:p>
      <w:r>
        <w:rPr>
          <w:rFonts w:ascii="Noto Serif CJK SC" w:hAnsi="Noto Serif CJK SC" w:eastAsia="Noto Serif CJK SC" w:cs="Noto Serif CJK SC"/>
        </w:rPr>
        <w:t>根据课文内容，填写下面的表格。</w:t>
      </w:r>
    </w:p>
    <w:p>
      <w:pPr>
        <w:pStyle w:val="Heading3"/>
      </w:pPr>
      <w:r>
        <w:rPr>
          <w:rFonts w:ascii="Noto Serif CJK SC" w:hAnsi="Noto Serif CJK SC" w:eastAsia="Noto Serif CJK SC" w:cs="Noto Serif CJK SC"/>
        </w:rPr>
        <w:t>参考答案</w:t>
      </w:r>
    </w:p>
    <w:p>
      <w:r>
        <w:rPr>
          <w:rFonts w:ascii="Noto Serif CJK SC" w:hAnsi="Noto Serif CJK SC" w:eastAsia="Noto Serif CJK SC" w:cs="Noto Serif CJK SC"/>
        </w:rPr>
        <w:t>时间：午夜12点，教堂钟声响起时。</w:t>
        <w:br/>
        <w:t>方式：跟着钟声连续吃下12颗葡萄。</w:t>
        <w:br/>
        <w:t>寓意：祝愿新的一年12个月都事事如意。</w:t>
      </w:r>
    </w:p>
    <w:p>
      <w:pPr>
        <w:pStyle w:val="Heading3"/>
      </w:pPr>
      <w:r>
        <w:rPr>
          <w:rFonts w:ascii="Noto Serif CJK SC" w:hAnsi="Noto Serif CJK SC" w:eastAsia="Noto Serif CJK SC" w:cs="Noto Serif CJK SC"/>
        </w:rPr>
        <w:t>证据与加工</w:t>
      </w:r>
    </w:p>
    <w:p>
      <w:r>
        <w:rPr>
          <w:rFonts w:ascii="Noto Serif CJK SC" w:hAnsi="Noto Serif CJK SC" w:eastAsia="Noto Serif CJK SC" w:cs="Noto Serif CJK SC"/>
        </w:rPr>
        <w:t>当教堂的钟声在午夜12点响起时，大家都争着吃葡萄，如果能跟着钟声连续吃下12颗，就象征新的一年12个月都事事如意。</w:t>
      </w:r>
    </w:p>
    <w:p>
      <w:r>
        <w:rPr>
          <w:rFonts w:ascii="Noto Serif CJK SC" w:hAnsi="Noto Serif CJK SC" w:eastAsia="Noto Serif CJK SC" w:cs="Noto Serif CJK SC"/>
        </w:rPr>
        <w:t>解释：把“吃葡萄”与“美好愿望”分开。十二颗葡萄对应十二个月，表达祝愿，并非保证每个月一定顺利。</w:t>
      </w:r>
    </w:p>
    <w:p>
      <w:r>
        <w:rPr>
          <w:rFonts w:ascii="Noto Serif CJK SC" w:hAnsi="Noto Serif CJK SC" w:eastAsia="Noto Serif CJK SC" w:cs="Noto Serif CJK SC"/>
        </w:rPr>
        <w:t>常见失分：只写“吃葡萄”漏了时间与数量；把象征当成一定实现的结果。</w:t>
      </w:r>
    </w:p>
    <w:p>
      <w:r>
        <w:rPr>
          <w:rFonts w:ascii="Noto Serif CJK SC" w:hAnsi="Noto Serif CJK SC" w:eastAsia="Noto Serif CJK SC" w:cs="Noto Serif CJK SC"/>
        </w:rPr>
        <w:t>提示：回看第1段，把“做什么”和“表示什么”分开。；留意这些词：午夜12点、连续、象征</w:t>
      </w:r>
    </w:p>
    <w:p>
      <w:r>
        <w:rPr>
          <w:rFonts w:ascii="Noto Serif CJK SC" w:hAnsi="Noto Serif CJK SC" w:eastAsia="Noto Serif CJK SC" w:cs="Noto Serif CJK SC"/>
        </w:rPr>
        <w:t>评价：形成性练习。方式、寓意各1点，独立核对，共2点；不设连带清零。网页首次正确率按整组两项均正确计算。</w:t>
      </w:r>
    </w:p>
    <w:p>
      <w:r>
        <w:rPr>
          <w:rFonts w:ascii="Noto Serif CJK SC" w:hAnsi="Noto Serif CJK SC" w:eastAsia="Noto Serif CJK SC" w:cs="Noto Serif CJK SC"/>
        </w:rPr>
        <w:br w:type="page"/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逐段参考：古巴</w:t>
      </w:r>
    </w:p>
    <w:p>
      <w:pPr>
        <w:pStyle w:val="Heading2"/>
      </w:pPr>
      <w:r>
        <w:rPr>
          <w:rFonts w:ascii="Noto Serif CJK SC" w:hAnsi="Noto Serif CJK SC" w:eastAsia="Noto Serif CJK SC" w:cs="Noto Serif CJK SC"/>
        </w:rPr>
        <w:t>2 · 古巴</w:t>
      </w:r>
    </w:p>
    <w:p>
      <w:r>
        <w:rPr>
          <w:rFonts w:ascii="Noto Serif CJK SC" w:hAnsi="Noto Serif CJK SC" w:eastAsia="Noto Serif CJK SC" w:cs="Noto Serif CJK SC"/>
        </w:rPr>
        <w:t>师生共构（我们做）；课本《阅读放大镜》第二题，第2段小步骤。原表的共同象征意义在第6步归纳。</w:t>
      </w:r>
    </w:p>
    <w:p>
      <w:r>
        <w:rPr>
          <w:rFonts w:ascii="Noto Serif CJK SC" w:hAnsi="Noto Serif CJK SC" w:eastAsia="Noto Serif CJK SC" w:cs="Noto Serif CJK SC"/>
        </w:rPr>
        <w:t>根据课文内容，填写下面的表格。</w:t>
      </w:r>
    </w:p>
    <w:p>
      <w:pPr>
        <w:pStyle w:val="Heading3"/>
      </w:pPr>
      <w:r>
        <w:rPr>
          <w:rFonts w:ascii="Noto Serif CJK SC" w:hAnsi="Noto Serif CJK SC" w:eastAsia="Noto Serif CJK SC" w:cs="Noto Serif CJK SC"/>
        </w:rPr>
        <w:t>参考答案</w:t>
      </w:r>
    </w:p>
    <w:p>
      <w:r>
        <w:rPr>
          <w:rFonts w:ascii="Noto Serif CJK SC" w:hAnsi="Noto Serif CJK SC" w:eastAsia="Noto Serif CJK SC" w:cs="Noto Serif CJK SC"/>
        </w:rPr>
        <w:t>时间：午夜钟声敲响后。</w:t>
        <w:br/>
        <w:t>方式：把准备好的一碗清水泼到窗外。</w:t>
        <w:br/>
        <w:t>寓意：表示辞别旧年，迎接新年。</w:t>
      </w:r>
    </w:p>
    <w:p>
      <w:pPr>
        <w:pStyle w:val="Heading3"/>
      </w:pPr>
      <w:r>
        <w:rPr>
          <w:rFonts w:ascii="Noto Serif CJK SC" w:hAnsi="Noto Serif CJK SC" w:eastAsia="Noto Serif CJK SC" w:cs="Noto Serif CJK SC"/>
        </w:rPr>
        <w:t>证据与加工</w:t>
      </w:r>
    </w:p>
    <w:p>
      <w:r>
        <w:rPr>
          <w:rFonts w:ascii="Noto Serif CJK SC" w:hAnsi="Noto Serif CJK SC" w:eastAsia="Noto Serif CJK SC" w:cs="Noto Serif CJK SC"/>
        </w:rPr>
        <w:t>按照当地风俗，每人准备一碗清水，等午夜钟声敲响后，各自把水泼到窗外，以示辞旧迎新。</w:t>
      </w:r>
    </w:p>
    <w:p>
      <w:r>
        <w:rPr>
          <w:rFonts w:ascii="Noto Serif CJK SC" w:hAnsi="Noto Serif CJK SC" w:eastAsia="Noto Serif CJK SC" w:cs="Noto Serif CJK SC"/>
        </w:rPr>
        <w:t>解释：“准备一碗清水”是准备动作；钟响后泼水才是迎新方式。“以示”后面说明寓意。</w:t>
      </w:r>
    </w:p>
    <w:p>
      <w:r>
        <w:rPr>
          <w:rFonts w:ascii="Noto Serif CJK SC" w:hAnsi="Noto Serif CJK SC" w:eastAsia="Noto Serif CJK SC" w:cs="Noto Serif CJK SC"/>
        </w:rPr>
        <w:t>常见失分：只写“准备清水”没有写出迎新动作；与意大利抛瓶罐混淆。</w:t>
      </w:r>
    </w:p>
    <w:p>
      <w:r>
        <w:rPr>
          <w:rFonts w:ascii="Noto Serif CJK SC" w:hAnsi="Noto Serif CJK SC" w:eastAsia="Noto Serif CJK SC" w:cs="Noto Serif CJK SC"/>
        </w:rPr>
        <w:t>提示：回看第2段，把“做什么”和“表示什么”分开。；留意这些词：钟声敲响后、泼、以示</w:t>
      </w:r>
    </w:p>
    <w:p>
      <w:r>
        <w:rPr>
          <w:rFonts w:ascii="Noto Serif CJK SC" w:hAnsi="Noto Serif CJK SC" w:eastAsia="Noto Serif CJK SC" w:cs="Noto Serif CJK SC"/>
        </w:rPr>
        <w:t>评价：形成性练习。方式、寓意各1点，独立核对，共2点；不设连带清零。网页首次正确率按整组两项均正确计算。</w:t>
      </w:r>
    </w:p>
    <w:p>
      <w:r>
        <w:rPr>
          <w:rFonts w:ascii="Noto Serif CJK SC" w:hAnsi="Noto Serif CJK SC" w:eastAsia="Noto Serif CJK SC" w:cs="Noto Serif CJK SC"/>
        </w:rPr>
        <w:br w:type="page"/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逐段参考：意大利</w:t>
      </w:r>
    </w:p>
    <w:p>
      <w:pPr>
        <w:pStyle w:val="Heading2"/>
      </w:pPr>
      <w:r>
        <w:rPr>
          <w:rFonts w:ascii="Noto Serif CJK SC" w:hAnsi="Noto Serif CJK SC" w:eastAsia="Noto Serif CJK SC" w:cs="Noto Serif CJK SC"/>
        </w:rPr>
        <w:t>3 · 意大利</w:t>
      </w:r>
    </w:p>
    <w:p>
      <w:r>
        <w:rPr>
          <w:rFonts w:ascii="Noto Serif CJK SC" w:hAnsi="Noto Serif CJK SC" w:eastAsia="Noto Serif CJK SC" w:cs="Noto Serif CJK SC"/>
        </w:rPr>
        <w:t>学生独立（你做）；课本《阅读放大镜》第二题，第3段小步骤。原表的共同象征意义在第6步归纳。</w:t>
      </w:r>
    </w:p>
    <w:p>
      <w:r>
        <w:rPr>
          <w:rFonts w:ascii="Noto Serif CJK SC" w:hAnsi="Noto Serif CJK SC" w:eastAsia="Noto Serif CJK SC" w:cs="Noto Serif CJK SC"/>
        </w:rPr>
        <w:t>根据课文内容，填写下面的表格。</w:t>
      </w:r>
    </w:p>
    <w:p>
      <w:pPr>
        <w:pStyle w:val="Heading3"/>
      </w:pPr>
      <w:r>
        <w:rPr>
          <w:rFonts w:ascii="Noto Serif CJK SC" w:hAnsi="Noto Serif CJK SC" w:eastAsia="Noto Serif CJK SC" w:cs="Noto Serif CJK SC"/>
        </w:rPr>
        <w:t>参考答案</w:t>
      </w:r>
    </w:p>
    <w:p>
      <w:r>
        <w:rPr>
          <w:rFonts w:ascii="Noto Serif CJK SC" w:hAnsi="Noto Serif CJK SC" w:eastAsia="Noto Serif CJK SC" w:cs="Noto Serif CJK SC"/>
        </w:rPr>
        <w:t>时间：夜幕降临；午夜时分。</w:t>
        <w:br/>
        <w:t>方式：先燃放烟火、跳舞；午夜扔旧瓶罐。</w:t>
        <w:br/>
        <w:t>寓意：表示去除烦恼和厄运。</w:t>
      </w:r>
    </w:p>
    <w:p>
      <w:pPr>
        <w:pStyle w:val="Heading3"/>
      </w:pPr>
      <w:r>
        <w:rPr>
          <w:rFonts w:ascii="Noto Serif CJK SC" w:hAnsi="Noto Serif CJK SC" w:eastAsia="Noto Serif CJK SC" w:cs="Noto Serif CJK SC"/>
        </w:rPr>
        <w:t>证据与加工</w:t>
      </w:r>
    </w:p>
    <w:p>
      <w:r>
        <w:rPr>
          <w:rFonts w:ascii="Noto Serif CJK SC" w:hAnsi="Noto Serif CJK SC" w:eastAsia="Noto Serif CJK SC" w:cs="Noto Serif CJK SC"/>
        </w:rPr>
        <w:t>夜幕降临，人们在街头燃放烟火，翩翩起舞。到了午夜时分，家家户户把旧的瓶瓶罐罐扔出窗外，表示去除烦恼和厄运。</w:t>
      </w:r>
    </w:p>
    <w:p>
      <w:r>
        <w:rPr>
          <w:rFonts w:ascii="Noto Serif CJK SC" w:hAnsi="Noto Serif CJK SC" w:eastAsia="Noto Serif CJK SC" w:cs="Noto Serif CJK SC"/>
        </w:rPr>
        <w:t>解释：这一段有两个时间点。夜幕降临时燃放烟火、跳舞；午夜扔旧瓶罐，寓意去除烦恼和厄运。</w:t>
      </w:r>
    </w:p>
    <w:p>
      <w:r>
        <w:rPr>
          <w:rFonts w:ascii="Noto Serif CJK SC" w:hAnsi="Noto Serif CJK SC" w:eastAsia="Noto Serif CJK SC" w:cs="Noto Serif CJK SC"/>
        </w:rPr>
        <w:t>常见失分：把“朋友多”当成意大利风俗的寓意；漏掉夜晚与午夜的先后。</w:t>
      </w:r>
    </w:p>
    <w:p>
      <w:r>
        <w:rPr>
          <w:rFonts w:ascii="Noto Serif CJK SC" w:hAnsi="Noto Serif CJK SC" w:eastAsia="Noto Serif CJK SC" w:cs="Noto Serif CJK SC"/>
        </w:rPr>
        <w:t>提示：回看第3段，把“做什么”和“表示什么”分开。；留意这些词：夜幕、午夜、表示</w:t>
      </w:r>
    </w:p>
    <w:p>
      <w:r>
        <w:rPr>
          <w:rFonts w:ascii="Noto Serif CJK SC" w:hAnsi="Noto Serif CJK SC" w:eastAsia="Noto Serif CJK SC" w:cs="Noto Serif CJK SC"/>
        </w:rPr>
        <w:t>评价：形成性练习。方式、寓意各1点，独立核对，共2点；不设连带清零。网页首次正确率按整组两项均正确计算。</w:t>
      </w:r>
    </w:p>
    <w:p>
      <w:r>
        <w:rPr>
          <w:rFonts w:ascii="Noto Serif CJK SC" w:hAnsi="Noto Serif CJK SC" w:eastAsia="Noto Serif CJK SC" w:cs="Noto Serif CJK SC"/>
        </w:rPr>
        <w:br w:type="page"/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逐段参考：丹麦</w:t>
      </w:r>
    </w:p>
    <w:p>
      <w:pPr>
        <w:pStyle w:val="Heading2"/>
      </w:pPr>
      <w:r>
        <w:rPr>
          <w:rFonts w:ascii="Noto Serif CJK SC" w:hAnsi="Noto Serif CJK SC" w:eastAsia="Noto Serif CJK SC" w:cs="Noto Serif CJK SC"/>
        </w:rPr>
        <w:t>4 · 丹麦</w:t>
      </w:r>
    </w:p>
    <w:p>
      <w:r>
        <w:rPr>
          <w:rFonts w:ascii="Noto Serif CJK SC" w:hAnsi="Noto Serif CJK SC" w:eastAsia="Noto Serif CJK SC" w:cs="Noto Serif CJK SC"/>
        </w:rPr>
        <w:t>学生独立（你做）；课本《阅读放大镜》第二题，第4段小步骤。原表的共同象征意义在第6步归纳。</w:t>
      </w:r>
    </w:p>
    <w:p>
      <w:r>
        <w:rPr>
          <w:rFonts w:ascii="Noto Serif CJK SC" w:hAnsi="Noto Serif CJK SC" w:eastAsia="Noto Serif CJK SC" w:cs="Noto Serif CJK SC"/>
        </w:rPr>
        <w:t>根据课文内容，填写下面的表格。</w:t>
      </w:r>
    </w:p>
    <w:p>
      <w:pPr>
        <w:pStyle w:val="Heading3"/>
      </w:pPr>
      <w:r>
        <w:rPr>
          <w:rFonts w:ascii="Noto Serif CJK SC" w:hAnsi="Noto Serif CJK SC" w:eastAsia="Noto Serif CJK SC" w:cs="Noto Serif CJK SC"/>
        </w:rPr>
        <w:t>参考答案</w:t>
      </w:r>
    </w:p>
    <w:p>
      <w:r>
        <w:rPr>
          <w:rFonts w:ascii="Noto Serif CJK SC" w:hAnsi="Noto Serif CJK SC" w:eastAsia="Noto Serif CJK SC" w:cs="Noto Serif CJK SC"/>
        </w:rPr>
        <w:t>时间：新年前夕。</w:t>
        <w:br/>
        <w:t>方式：把平时打碎的杯盘碗碟送到朋友门前。</w:t>
        <w:br/>
        <w:t>寓意：碎片多表示朋友多，并预示好兆头。</w:t>
      </w:r>
    </w:p>
    <w:p>
      <w:pPr>
        <w:pStyle w:val="Heading3"/>
      </w:pPr>
      <w:r>
        <w:rPr>
          <w:rFonts w:ascii="Noto Serif CJK SC" w:hAnsi="Noto Serif CJK SC" w:eastAsia="Noto Serif CJK SC" w:cs="Noto Serif CJK SC"/>
        </w:rPr>
        <w:t>证据与加工</w:t>
      </w:r>
    </w:p>
    <w:p>
      <w:r>
        <w:rPr>
          <w:rFonts w:ascii="Noto Serif CJK SC" w:hAnsi="Noto Serif CJK SC" w:eastAsia="Noto Serif CJK SC" w:cs="Noto Serif CJK SC"/>
        </w:rPr>
        <w:t>新年前夕，人们把平时打碎的杯盘碗碟偷偷送到朋友家的门前。谁家堆放的碎片多，就说明谁家的朋友多，也预示着来年的好兆头。</w:t>
      </w:r>
    </w:p>
    <w:p>
      <w:r>
        <w:rPr>
          <w:rFonts w:ascii="Noto Serif CJK SC" w:hAnsi="Noto Serif CJK SC" w:eastAsia="Noto Serif CJK SC" w:cs="Noto Serif CJK SC"/>
        </w:rPr>
        <w:t>解释：课文写的是送“平时打碎”的杯盘碗碟，并没有写为了送朋友而特意打碎。碎片数量在风俗中代表朋友多及好兆头。</w:t>
      </w:r>
    </w:p>
    <w:p>
      <w:r>
        <w:rPr>
          <w:rFonts w:ascii="Noto Serif CJK SC" w:hAnsi="Noto Serif CJK SC" w:eastAsia="Noto Serif CJK SC" w:cs="Noto Serif CJK SC"/>
        </w:rPr>
        <w:t>常见失分：解释成朋友故意破坏物品；只答“垃圾多”，忽略课文的象征意思。</w:t>
      </w:r>
    </w:p>
    <w:p>
      <w:r>
        <w:rPr>
          <w:rFonts w:ascii="Noto Serif CJK SC" w:hAnsi="Noto Serif CJK SC" w:eastAsia="Noto Serif CJK SC" w:cs="Noto Serif CJK SC"/>
        </w:rPr>
        <w:t>提示：回看第4段，把“做什么”和“表示什么”分开。；留意这些词：平时打碎、朋友多、预示</w:t>
      </w:r>
    </w:p>
    <w:p>
      <w:r>
        <w:rPr>
          <w:rFonts w:ascii="Noto Serif CJK SC" w:hAnsi="Noto Serif CJK SC" w:eastAsia="Noto Serif CJK SC" w:cs="Noto Serif CJK SC"/>
        </w:rPr>
        <w:t>评价：形成性练习。方式、寓意各1点，独立核对，共2点；不设连带清零。网页首次正确率按整组两项均正确计算。</w:t>
      </w:r>
    </w:p>
    <w:p>
      <w:r>
        <w:rPr>
          <w:rFonts w:ascii="Noto Serif CJK SC" w:hAnsi="Noto Serif CJK SC" w:eastAsia="Noto Serif CJK SC" w:cs="Noto Serif CJK SC"/>
        </w:rPr>
        <w:br w:type="page"/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逐段参考：世界各地的华人</w:t>
      </w:r>
    </w:p>
    <w:p>
      <w:pPr>
        <w:pStyle w:val="Heading2"/>
      </w:pPr>
      <w:r>
        <w:rPr>
          <w:rFonts w:ascii="Noto Serif CJK SC" w:hAnsi="Noto Serif CJK SC" w:eastAsia="Noto Serif CJK SC" w:cs="Noto Serif CJK SC"/>
        </w:rPr>
        <w:t>5 · 世界各地的华人</w:t>
      </w:r>
    </w:p>
    <w:p>
      <w:r>
        <w:rPr>
          <w:rFonts w:ascii="Noto Serif CJK SC" w:hAnsi="Noto Serif CJK SC" w:eastAsia="Noto Serif CJK SC" w:cs="Noto Serif CJK SC"/>
        </w:rPr>
        <w:t>学生独立（你做）；课本《阅读放大镜》第二题，第5段小步骤。原表的共同象征意义在第6步归纳。</w:t>
      </w:r>
    </w:p>
    <w:p>
      <w:r>
        <w:rPr>
          <w:rFonts w:ascii="Noto Serif CJK SC" w:hAnsi="Noto Serif CJK SC" w:eastAsia="Noto Serif CJK SC" w:cs="Noto Serif CJK SC"/>
        </w:rPr>
        <w:t>根据课文内容，填写下面的表格。</w:t>
      </w:r>
    </w:p>
    <w:p>
      <w:pPr>
        <w:pStyle w:val="Heading3"/>
      </w:pPr>
      <w:r>
        <w:rPr>
          <w:rFonts w:ascii="Noto Serif CJK SC" w:hAnsi="Noto Serif CJK SC" w:eastAsia="Noto Serif CJK SC" w:cs="Noto Serif CJK SC"/>
        </w:rPr>
        <w:t>参考答案</w:t>
      </w:r>
    </w:p>
    <w:p>
      <w:r>
        <w:rPr>
          <w:rFonts w:ascii="Noto Serif CJK SC" w:hAnsi="Noto Serif CJK SC" w:eastAsia="Noto Serif CJK SC" w:cs="Noto Serif CJK SC"/>
        </w:rPr>
        <w:t>时间：新年前；除夕夜；大年初一。</w:t>
        <w:br/>
        <w:t>方式：大扫除；回家吃团圆饭；向长辈亲戚拜年。</w:t>
        <w:br/>
        <w:t>寓意：辞旧迎新，祝愿身体健康、诸事大吉。</w:t>
      </w:r>
    </w:p>
    <w:p>
      <w:pPr>
        <w:pStyle w:val="Heading3"/>
      </w:pPr>
      <w:r>
        <w:rPr>
          <w:rFonts w:ascii="Noto Serif CJK SC" w:hAnsi="Noto Serif CJK SC" w:eastAsia="Noto Serif CJK SC" w:cs="Noto Serif CJK SC"/>
        </w:rPr>
        <w:t>证据与加工</w:t>
      </w:r>
    </w:p>
    <w:p>
      <w:r>
        <w:rPr>
          <w:rFonts w:ascii="Noto Serif CJK SC" w:hAnsi="Noto Serif CJK SC" w:eastAsia="Noto Serif CJK SC" w:cs="Noto Serif CJK SC"/>
        </w:rPr>
        <w:t>农历新年来临前，华人会在家里大扫除，辞旧迎新。除夕夜，不管工作多忙碌，路途多遥远，大家都要回家团聚，开开心心地围坐在一起吃团圆饭。大年初一，人们恭敬地给长辈和亲戚拜年，互相祝福，希望在新的一年身体健康，诸事大吉。</w:t>
      </w:r>
    </w:p>
    <w:p>
      <w:r>
        <w:rPr>
          <w:rFonts w:ascii="Noto Serif CJK SC" w:hAnsi="Noto Serif CJK SC" w:eastAsia="Noto Serif CJK SC" w:cs="Noto Serif CJK SC"/>
        </w:rPr>
        <w:t>解释：按“新年前—除夕夜—大年初一”整理。回家团聚体现珍惜亲情；“希望”提醒我们：祝福是愿望，不是保证。</w:t>
      </w:r>
    </w:p>
    <w:p>
      <w:r>
        <w:rPr>
          <w:rFonts w:ascii="Noto Serif CJK SC" w:hAnsi="Noto Serif CJK SC" w:eastAsia="Noto Serif CJK SC" w:cs="Noto Serif CJK SC"/>
        </w:rPr>
        <w:t>常见失分：把所有活动都写在大年初一；把农历新年当成阳历1月1日。</w:t>
      </w:r>
    </w:p>
    <w:p>
      <w:r>
        <w:rPr>
          <w:rFonts w:ascii="Noto Serif CJK SC" w:hAnsi="Noto Serif CJK SC" w:eastAsia="Noto Serif CJK SC" w:cs="Noto Serif CJK SC"/>
        </w:rPr>
        <w:t>提示：回看第5段，把“做什么”和“表示什么”分开。；留意这些词：新年前、除夕夜、大年初一、希望</w:t>
      </w:r>
    </w:p>
    <w:p>
      <w:r>
        <w:rPr>
          <w:rFonts w:ascii="Noto Serif CJK SC" w:hAnsi="Noto Serif CJK SC" w:eastAsia="Noto Serif CJK SC" w:cs="Noto Serif CJK SC"/>
        </w:rPr>
        <w:t>评价：形成性练习。方式、寓意各1点，独立核对，共2点；不设连带清零。网页首次正确率按整组两项均正确计算。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</w:rPr>
        <w:t>可接受补充</w:t>
      </w:r>
    </w:p>
    <w:p>
      <w:r>
        <w:rPr>
          <w:rFonts w:ascii="Noto Serif CJK SC" w:hAnsi="Noto Serif CJK SC" w:eastAsia="Noto Serif CJK SC" w:cs="Noto Serif CJK SC"/>
        </w:rPr>
        <w:t>“不管工作多忙碌，路途多遥远，大家都要回家团聚”可说明珍惜亲情与团圆；这不是所有地区共同的做法。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</w:rPr>
        <w:t>课本小知识</w:t>
      </w:r>
    </w:p>
    <w:p>
      <w:r>
        <w:rPr>
          <w:rFonts w:ascii="Noto Serif CJK SC" w:hAnsi="Noto Serif CJK SC" w:eastAsia="Noto Serif CJK SC" w:cs="Noto Serif CJK SC"/>
        </w:rPr>
        <w:t>元旦：阳历新年的第一天，即1月1日。</w:t>
        <w:br/>
        <w:t>春节：农历新年的第一天，即正月初一。农历新年也叫春节。</w:t>
        <w:br/>
        <w:t>只核对名称与日期，不增加阴阳历或节气测试。</w:t>
      </w:r>
    </w:p>
    <w:p>
      <w:r>
        <w:rPr>
          <w:rFonts w:ascii="Noto Serif CJK SC" w:hAnsi="Noto Serif CJK SC" w:eastAsia="Noto Serif CJK SC" w:cs="Noto Serif CJK SC"/>
        </w:rPr>
        <w:br w:type="page"/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综合短答：不同做法，共同愿望</w:t>
      </w:r>
    </w:p>
    <w:p>
      <w:pPr>
        <w:pStyle w:val="Heading2"/>
      </w:pPr>
      <w:r>
        <w:rPr>
          <w:rFonts w:ascii="Noto Serif CJK SC" w:hAnsi="Noto Serif CJK SC" w:eastAsia="Noto Serif CJK SC" w:cs="Noto Serif CJK SC"/>
        </w:rPr>
        <w:t>6 · 不同方式，共同愿望</w:t>
      </w:r>
    </w:p>
    <w:p>
      <w:r>
        <w:rPr>
          <w:rFonts w:ascii="Noto Serif CJK SC" w:hAnsi="Noto Serif CJK SC" w:eastAsia="Noto Serif CJK SC" w:cs="Noto Serif CJK SC"/>
        </w:rPr>
        <w:t>学生独立（你做）；课本《阅读放大镜》第二题右栏＋教参2.3的共同点追问；证据解释为教师补充。</w:t>
      </w:r>
    </w:p>
    <w:p>
      <w:r>
        <w:rPr>
          <w:rFonts w:ascii="Noto Serif CJK SC" w:hAnsi="Noto Serif CJK SC" w:eastAsia="Noto Serif CJK SC" w:cs="Noto Serif CJK SC"/>
        </w:rPr>
        <w:t>根据课文内容，填写下面的表格。</w:t>
      </w:r>
    </w:p>
    <w:p>
      <w:r>
        <w:rPr>
          <w:rFonts w:ascii="Noto Serif CJK SC" w:hAnsi="Noto Serif CJK SC" w:eastAsia="Noto Serif CJK SC" w:cs="Noto Serif CJK SC"/>
        </w:rPr>
        <w:t>各地迎接新年的方式有什么共同的象征意义？请用两处课文内容说明。</w:t>
      </w:r>
    </w:p>
    <w:p>
      <w:pPr>
        <w:pStyle w:val="Heading3"/>
      </w:pPr>
      <w:r>
        <w:rPr>
          <w:rFonts w:ascii="Noto Serif CJK SC" w:hAnsi="Noto Serif CJK SC" w:eastAsia="Noto Serif CJK SC" w:cs="Noto Serif CJK SC"/>
        </w:rPr>
        <w:t>参考答案</w:t>
      </w:r>
    </w:p>
    <w:p>
      <w:r>
        <w:rPr>
          <w:rFonts w:ascii="Noto Serif CJK SC" w:hAnsi="Noto Serif CJK SC" w:eastAsia="Noto Serif CJK SC" w:cs="Noto Serif CJK SC"/>
        </w:rPr>
        <w:t>这些风俗都寄托了人们辞旧迎新、祝愿新一年生活美好的愿望。例如，西班牙人吃12颗葡萄，祝愿12个月事事如意；华人向长辈和亲戚拜年，祝愿大家健康、诸事大吉。这些做法不同，却都表达了对新年的美好期盼。</w:t>
      </w:r>
    </w:p>
    <w:p>
      <w:pPr>
        <w:pStyle w:val="Heading3"/>
      </w:pPr>
      <w:r>
        <w:rPr>
          <w:rFonts w:ascii="Noto Serif CJK SC" w:hAnsi="Noto Serif CJK SC" w:eastAsia="Noto Serif CJK SC" w:cs="Noto Serif CJK SC"/>
        </w:rPr>
        <w:t>证据与加工</w:t>
      </w:r>
    </w:p>
    <w:p>
      <w:r>
        <w:rPr>
          <w:rFonts w:ascii="Noto Serif CJK SC" w:hAnsi="Noto Serif CJK SC" w:eastAsia="Noto Serif CJK SC" w:cs="Noto Serif CJK SC"/>
        </w:rPr>
        <w:t>任选两段与寓意相关的完整原句。</w:t>
      </w:r>
    </w:p>
    <w:p>
      <w:r>
        <w:rPr>
          <w:rFonts w:ascii="Noto Serif CJK SC" w:hAnsi="Noto Serif CJK SC" w:eastAsia="Noto Serif CJK SC" w:cs="Noto Serif CJK SC"/>
        </w:rPr>
        <w:t>解释：共同点要能概括几个地区。动作、物品可以不同；把具体做法与美好愿望联系起来，才算解释。</w:t>
      </w:r>
    </w:p>
    <w:p>
      <w:r>
        <w:rPr>
          <w:rFonts w:ascii="Noto Serif CJK SC" w:hAnsi="Noto Serif CJK SC" w:eastAsia="Noto Serif CJK SC" w:cs="Noto Serif CJK SC"/>
        </w:rPr>
        <w:t>常见失分：只写“都很有趣／都吃东西／都在午夜”，无法概括全文；只列举两种做法而不说明寓意；声称风俗能保证好运。</w:t>
      </w:r>
    </w:p>
    <w:p>
      <w:r>
        <w:rPr>
          <w:rFonts w:ascii="Noto Serif CJK SC" w:hAnsi="Noto Serif CJK SC" w:eastAsia="Noto Serif CJK SC" w:cs="Noto Serif CJK SC"/>
        </w:rPr>
        <w:t>提示：比较每段表示愿望的词，不只比较使用什么东西。；留意“事事如意、辞旧迎新、去除厄运、好兆头、诸事大吉”。选两个地方说明。</w:t>
      </w:r>
    </w:p>
    <w:p>
      <w:r>
        <w:rPr>
          <w:rFonts w:ascii="Noto Serif CJK SC" w:hAnsi="Noto Serif CJK SC" w:eastAsia="Noto Serif CJK SC" w:cs="Noto Serif CJK SC"/>
        </w:rPr>
        <w:t>评价：教师参考4点：共同愿望1点；两个准确例子各1点；解释例子与愿望的联系1点。各点独立给分，不以字数评分。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</w:rPr>
        <w:t>意义得分与接受范围</w:t>
      </w:r>
    </w:p>
    <w:p>
      <w:r>
        <w:rPr>
          <w:rFonts w:ascii="Noto Serif CJK SC" w:hAnsi="Noto Serif CJK SC" w:eastAsia="Noto Serif CJK SC" w:cs="Noto Serif CJK SC"/>
        </w:rPr>
        <w:t>“希望新年幸福顺利”“祝愿来年生活美好”等等义表达可接受。两个准确例子须来自两个地方；只列动作可获得内容方面的部分评价，还须解释愿望。各意义单位独立给分。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</w:rPr>
        <w:t>证据边界</w:t>
      </w:r>
    </w:p>
    <w:p>
      <w:r>
        <w:rPr>
          <w:rFonts w:ascii="Noto Serif CJK SC" w:hAnsi="Noto Serif CJK SC" w:eastAsia="Noto Serif CJK SC" w:cs="Noto Serif CJK SC"/>
        </w:rPr>
        <w:t>“象征、以示、表示、预示、希望”表达文化寓意与期盼，不能证明好运必定发生。漫画帮助理解，不能用原文没有的画面细节作为文字证据。</w:t>
      </w:r>
    </w:p>
    <w:p>
      <w:r>
        <w:rPr>
          <w:rFonts w:ascii="Noto Serif CJK SC" w:hAnsi="Noto Serif CJK SC" w:eastAsia="Noto Serif CJK SC" w:cs="Noto Serif CJK SC"/>
        </w:rPr>
        <w:br w:type="page"/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词语搭配与检索分享</w:t>
      </w:r>
    </w:p>
    <w:p>
      <w:pPr>
        <w:pStyle w:val="Heading2"/>
      </w:pPr>
      <w:r>
        <w:rPr>
          <w:rFonts w:ascii="Noto Serif CJK SC" w:hAnsi="Noto Serif CJK SC" w:eastAsia="Noto Serif CJK SC" w:cs="Noto Serif CJK SC"/>
        </w:rPr>
        <w:t>7 · 词语搭配</w:t>
      </w:r>
    </w:p>
    <w:p>
      <w:r>
        <w:rPr>
          <w:rFonts w:ascii="Noto Serif CJK SC" w:hAnsi="Noto Serif CJK SC" w:eastAsia="Noto Serif CJK SC" w:cs="Noto Serif CJK SC"/>
        </w:rPr>
        <w:t>学生独立（你做）；课本《阅读放大镜》第一题。点选代替画线，五组原题全部保留。</w:t>
      </w:r>
    </w:p>
    <w:p>
      <w:r>
        <w:rPr>
          <w:rFonts w:ascii="Noto Serif CJK SC" w:hAnsi="Noto Serif CJK SC" w:eastAsia="Noto Serif CJK SC" w:cs="Noto Serif CJK SC"/>
        </w:rPr>
        <w:t>根据课文内容，把可以搭配的词语连起来。</w:t>
      </w:r>
    </w:p>
    <w:p>
      <w:pPr>
        <w:pStyle w:val="Heading3"/>
      </w:pPr>
      <w:r>
        <w:rPr>
          <w:rFonts w:ascii="Noto Serif CJK SC" w:hAnsi="Noto Serif CJK SC" w:eastAsia="Noto Serif CJK SC" w:cs="Noto Serif CJK SC"/>
        </w:rPr>
        <w:t>参考答案</w:t>
      </w:r>
    </w:p>
    <w:p>
      <w:r>
        <w:rPr>
          <w:rFonts w:ascii="Noto Serif CJK SC" w:hAnsi="Noto Serif CJK SC" w:eastAsia="Noto Serif CJK SC" w:cs="Noto Serif CJK SC"/>
        </w:rPr>
        <w:t>工作—忙碌；路途—遥远；按照—风俗；去除—厄运；燃放—烟火。</w:t>
      </w:r>
    </w:p>
    <w:p>
      <w:r>
        <w:rPr>
          <w:rFonts w:ascii="Noto Serif CJK SC" w:hAnsi="Noto Serif CJK SC" w:eastAsia="Noto Serif CJK SC" w:cs="Noto Serif CJK SC"/>
        </w:rPr>
        <w:t>解释：工作怎样？忙碌。路途怎样？遥远。按照什么？风俗。去除什么？厄运。燃放什么？烟火。把词放回原句，检查意思是否通顺。</w:t>
      </w:r>
    </w:p>
    <w:p>
      <w:r>
        <w:rPr>
          <w:rFonts w:ascii="Noto Serif CJK SC" w:hAnsi="Noto Serif CJK SC" w:eastAsia="Noto Serif CJK SC" w:cs="Noto Serif CJK SC"/>
        </w:rPr>
        <w:t>常见失分：按词表位置机械配对；把“工作遥远”或“燃放风俗”当成通顺搭配。</w:t>
      </w:r>
    </w:p>
    <w:p>
      <w:r>
        <w:rPr>
          <w:rFonts w:ascii="Noto Serif CJK SC" w:hAnsi="Noto Serif CJK SC" w:eastAsia="Noto Serif CJK SC" w:cs="Noto Serif CJK SC"/>
        </w:rPr>
        <w:t>提示：先分清：前面的词在说状态，还是一个动作？；“工作、路途”后接状态；“按照、去除、燃放”后接相应事物。再核对第2、3、5段。</w:t>
      </w:r>
    </w:p>
    <w:p>
      <w:r>
        <w:rPr>
          <w:rFonts w:ascii="Noto Serif CJK SC" w:hAnsi="Noto Serif CJK SC" w:eastAsia="Noto Serif CJK SC" w:cs="Noto Serif CJK SC"/>
        </w:rPr>
        <w:t>评价：教师参考5点，每组1点。网页整组五项全对才计首次正确；不得把这个百分比当成逐空得分。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</w:rPr>
        <w:t>第三题安排</w:t>
      </w:r>
    </w:p>
    <w:p>
      <w:r>
        <w:rPr>
          <w:rFonts w:ascii="Noto Serif CJK SC" w:hAnsi="Noto Serif CJK SC" w:eastAsia="Noto Serif CJK SC" w:cs="Noto Serif CJK SC"/>
        </w:rPr>
        <w:t>还有哪些有趣的迎接新年的方式，上网搜一搜，和同学分享。</w:t>
      </w:r>
    </w:p>
    <w:p>
      <w:r>
        <w:rPr>
          <w:rFonts w:ascii="Noto Serif CJK SC" w:hAnsi="Noto Serif CJK SC" w:eastAsia="Noto Serif CJK SC" w:cs="Noto Serif CJK SC"/>
        </w:rPr>
        <w:t>补问：你为什么觉得这种方式有趣？它的做法怎样表达新年愿望？</w:t>
      </w:r>
    </w:p>
    <w:p>
      <w:r>
        <w:rPr>
          <w:rFonts w:ascii="Noto Serif CJK SC" w:hAnsi="Noto Serif CJK SC" w:eastAsia="Noto Serif CJK SC" w:cs="Noto Serif CJK SC"/>
        </w:rPr>
        <w:t>核对网站发布者，找时间、做法与寓意，记录出处，写三四句后与同桌分享。使用已核对资料入口，也允许自行检索可靠资料。</w:t>
        <w:br/>
        <w:t>看法—理由—例子—回扣：不能只写“因为很好玩”。</w:t>
      </w:r>
    </w:p>
    <w:p>
      <w:r>
        <w:rPr>
          <w:rFonts w:ascii="Noto Serif CJK SC" w:hAnsi="Noto Serif CJK SC" w:eastAsia="Noto Serif CJK SC" w:cs="Noto Serif CJK SC"/>
        </w:rPr>
        <w:br w:type="page"/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开放题参考与资料核对</w:t>
      </w:r>
    </w:p>
    <w:p>
      <w:pPr>
        <w:pStyle w:val="Heading2"/>
      </w:pPr>
      <w:r>
        <w:rPr>
          <w:rFonts w:ascii="Noto Serif CJK SC" w:hAnsi="Noto Serif CJK SC" w:eastAsia="Noto Serif CJK SC" w:cs="Noto Serif CJK SC"/>
        </w:rPr>
        <w:t>8 · 查一查，说清为什么</w:t>
      </w:r>
    </w:p>
    <w:p>
      <w:r>
        <w:rPr>
          <w:rFonts w:ascii="Noto Serif CJK SC" w:hAnsi="Noto Serif CJK SC" w:eastAsia="Noto Serif CJK SC" w:cs="Noto Serif CJK SC"/>
        </w:rPr>
        <w:t>学生独立（你做）＋同桌分享；课本《阅读放大镜》第三题；“为什么／怎样表达愿望”为教师补充追问。</w:t>
      </w:r>
    </w:p>
    <w:p>
      <w:r>
        <w:rPr>
          <w:rFonts w:ascii="Noto Serif CJK SC" w:hAnsi="Noto Serif CJK SC" w:eastAsia="Noto Serif CJK SC" w:cs="Noto Serif CJK SC"/>
        </w:rPr>
        <w:t>还有哪些有趣的迎接新年的方式，上网搜一搜，和同学分享。</w:t>
      </w:r>
    </w:p>
    <w:p>
      <w:r>
        <w:rPr>
          <w:rFonts w:ascii="Noto Serif CJK SC" w:hAnsi="Noto Serif CJK SC" w:eastAsia="Noto Serif CJK SC" w:cs="Noto Serif CJK SC"/>
        </w:rPr>
        <w:t>你为什么觉得这种方式有趣？它的做法怎样表达新年愿望？</w:t>
      </w:r>
    </w:p>
    <w:p>
      <w:pPr>
        <w:pStyle w:val="Heading3"/>
      </w:pPr>
      <w:r>
        <w:rPr>
          <w:rFonts w:ascii="Noto Serif CJK SC" w:hAnsi="Noto Serif CJK SC" w:eastAsia="Noto Serif CJK SC" w:cs="Noto Serif CJK SC"/>
        </w:rPr>
        <w:t>参考答案</w:t>
      </w:r>
    </w:p>
    <w:p>
      <w:r>
        <w:rPr>
          <w:rFonts w:ascii="Noto Serif CJK SC" w:hAnsi="Noto Serif CJK SC" w:eastAsia="Noto Serif CJK SC" w:cs="Noto Serif CJK SC"/>
        </w:rPr>
        <w:t>我觉得日本人在新年前夜吃荞麦面很有趣，因为面条的形状也能表达祝福。例如，细长的面条让人联想到长寿。人们借吃面条祝愿长寿，表达了对美好生活的期盼。资料：日本国家旅游局《New Year food traditions》。</w:t>
      </w:r>
    </w:p>
    <w:p>
      <w:pPr>
        <w:pStyle w:val="Heading3"/>
      </w:pPr>
      <w:r>
        <w:rPr>
          <w:rFonts w:ascii="Noto Serif CJK SC" w:hAnsi="Noto Serif CJK SC" w:eastAsia="Noto Serif CJK SC" w:cs="Noto Serif CJK SC"/>
        </w:rPr>
        <w:t>证据与加工</w:t>
      </w:r>
    </w:p>
    <w:p>
      <w:r>
        <w:rPr>
          <w:rFonts w:ascii="Noto Serif CJK SC" w:hAnsi="Noto Serif CJK SC" w:eastAsia="Noto Serif CJK SC" w:cs="Noto Serif CJK SC"/>
        </w:rPr>
        <w:t>资料入口已核对：JNTO，2018-12-21，2026-10-22查阅。学生选择其他来源时由教师覆核。</w:t>
      </w:r>
    </w:p>
    <w:p>
      <w:r>
        <w:rPr>
          <w:rFonts w:ascii="Noto Serif CJK SC" w:hAnsi="Noto Serif CJK SC" w:eastAsia="Noto Serif CJK SC" w:cs="Noto Serif CJK SC"/>
        </w:rPr>
        <w:t>解释：这是一种合理示范，不是唯一答案。介绍别的风俗也可以，但要有可核对的资料，并解释做法与寓意的联系。</w:t>
      </w:r>
    </w:p>
    <w:p>
      <w:r>
        <w:rPr>
          <w:rFonts w:ascii="Noto Serif CJK SC" w:hAnsi="Noto Serif CJK SC" w:eastAsia="Noto Serif CJK SC" w:cs="Noto Serif CJK SC"/>
        </w:rPr>
        <w:t>常见失分：资料没有出处；只说“很好玩”而无理由；照抄长篇网页；把象征长寿写成吃面就一定长寿。</w:t>
      </w:r>
    </w:p>
    <w:p>
      <w:r>
        <w:rPr>
          <w:rFonts w:ascii="Noto Serif CJK SC" w:hAnsi="Noto Serif CJK SC" w:eastAsia="Noto Serif CJK SC" w:cs="Noto Serif CJK SC"/>
        </w:rPr>
        <w:t>提示：先核对资料是谁发布的，再找时间、做法和寓意。可使用已提供的资料入口。；不能只写“因为很有趣”。想想：物品的形状、数字或动作怎样表达愿望？</w:t>
      </w:r>
    </w:p>
    <w:p>
      <w:r>
        <w:rPr>
          <w:rFonts w:ascii="Noto Serif CJK SC" w:hAnsi="Noto Serif CJK SC" w:eastAsia="Noto Serif CJK SC" w:cs="Noto Serif CJK SC"/>
        </w:rPr>
        <w:t>评价：教师参考4点：资料与事实准确1点；做法具体1点；理由明确1点；解释做法与愿望的联系1点。接受其他有根据的风俗。主观题不自动打分。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</w:rPr>
        <w:t>检索资料</w:t>
      </w:r>
    </w:p>
    <w:p>
      <w:r>
        <w:rPr>
          <w:rFonts w:ascii="Noto Serif CJK SC" w:hAnsi="Noto Serif CJK SC" w:eastAsia="Noto Serif CJK SC" w:cs="Noto Serif CJK SC"/>
        </w:rPr>
        <w:t>日本国家旅游局（JNTO）：New Year food traditions。2018年12月21日发布，2026年10月22日核对。</w:t>
        <w:br/>
        <w:t>https://www.japan.travel/en/sg/story/new-year-food-traditions/</w:t>
      </w:r>
    </w:p>
    <w:p>
      <w:r>
        <w:rPr>
          <w:rFonts w:ascii="Noto Serif CJK SC" w:hAnsi="Noto Serif CJK SC" w:eastAsia="Noto Serif CJK SC" w:cs="Noto Serif CJK SC"/>
        </w:rPr>
        <w:t>示范只依据“新年前夜吃荞麦面，以细长形状象征长寿”，不加入有争议的起源年代。断网时教师可介绍此已核对资料与出处，学生练习解释；不因此另加课外作业。</w:t>
      </w:r>
    </w:p>
    <w:p>
      <w:r>
        <w:rPr>
          <w:rFonts w:ascii="Noto Serif CJK SC" w:hAnsi="Noto Serif CJK SC" w:eastAsia="Noto Serif CJK SC" w:cs="Noto Serif CJK SC"/>
        </w:rPr>
        <w:br w:type="page"/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记录、评价与课堂操作</w:t>
      </w:r>
    </w:p>
    <w:p>
      <w:pPr>
        <w:pStyle w:val="Heading2"/>
      </w:pPr>
      <w:r>
        <w:rPr>
          <w:rFonts w:ascii="Noto Serif CJK SC" w:hAnsi="Noto Serif CJK SC" w:eastAsia="Noto Serif CJK SC" w:cs="Noto Serif CJK SC"/>
        </w:rPr>
        <w:t>评价口径</w:t>
      </w:r>
    </w:p>
    <w:p>
      <w:r>
        <w:rPr>
          <w:rFonts w:ascii="Noto Serif CJK SC" w:hAnsi="Noto Serif CJK SC" w:eastAsia="Noto Serif CJK SC" w:cs="Noto Serif CJK SC"/>
        </w:rPr>
        <w:t>五个地区每组2个客观检查点，词语搭配5点，共15点。网页首次正确率按6个客观任务“整组全对”计算，与逐空得分不同。西班牙为教师示范，古巴为共同完成，不能把总正确率当成独立掌握率。两道短答各参考4个意义点，由教师覆核，不与自动统计混算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</w:rPr>
        <w:t>反馈与保存</w:t>
      </w:r>
    </w:p>
    <w:p>
      <w:r>
        <w:rPr>
          <w:rFonts w:ascii="Noto Serif CJK SC" w:hAnsi="Noto Serif CJK SC" w:eastAsia="Noto Serif CJK SC" w:cs="Noto Serif CJK SC"/>
        </w:rPr>
        <w:t>第一次答错只给方向提示，5秒后重试；第二次进一步定位，可展开讲解。保留首次回答、尝试、时间、订正及自检。主观题提交后提供示范与自检，不自动打分。</w:t>
        <w:br/>
        <w:t>填写姓名、班级、学号后，可在“检查”页导出完整JSON、逐题CSV和文字记录。数据保存在同设备同浏览器。清除浏览器前须导出。尚无教师自动收件或Google Sheet上传。离线与在线作答分开。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</w:rPr>
        <w:t>词语本与资源</w:t>
      </w:r>
    </w:p>
    <w:p>
      <w:r>
        <w:rPr>
          <w:rFonts w:ascii="Noto Serif CJK SC" w:hAnsi="Noto Serif CJK SC" w:eastAsia="Noto Serif CJK SC" w:cs="Noto Serif CJK SC"/>
        </w:rPr>
        <w:t>27个词条可点选查义并收藏。自输未收录词时标“释义待补充”。词语本沿用共享格式，按年级、单元、课文筛选；重置本课不删词语本。</w:t>
        <w:br/>
        <w:t>PPT原生文字可编辑，在线投影同页序；可安装所附字体用于本机编辑。离线学习包含课文、原漫画、互动与词语本。教师页公开含答案。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</w:rPr>
        <w:t>边界与审查</w:t>
      </w:r>
    </w:p>
    <w:p>
      <w:r>
        <w:rPr>
          <w:rFonts w:ascii="Noto Serif CJK SC" w:hAnsi="Noto Serif CJK SC" w:eastAsia="Noto Serif CJK SC" w:cs="Noto Serif CJK SC"/>
        </w:rPr>
        <w:t>传统风俗按“课文介绍”理解，不说成当代每个人的实践。课堂不仿做高处抛物、泼水或触碰碎碗碟。三张原漫画不改内容。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920"/>
      </w:tblGrid>
      <w:tr>
        <w:trPr>
          <w:tblHeader/>
          <w:cantSplit/>
        </w:trPr>
        <w:tc>
          <w:tcPr>
            <w:tcW w:type="dxa" w:w="201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关口</w:t>
            </w:r>
          </w:p>
        </w:tc>
        <w:tc>
          <w:tcPr>
            <w:tcW w:type="dxa" w:w="792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结果与依据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课程与文本</w:t>
            </w:r>
          </w:p>
        </w:tc>
        <w:tc>
          <w:tcPr>
            <w:tcW w:type="dxa" w:w="792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通过：一课时，五段完整原文、三道原题保留。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语言与负担</w:t>
            </w:r>
          </w:p>
        </w:tc>
        <w:tc>
          <w:tcPr>
            <w:tcW w:type="dxa" w:w="792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通过：先逐段后综合，两处书面任务。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题目与答案</w:t>
            </w:r>
          </w:p>
        </w:tc>
        <w:tc>
          <w:tcPr>
            <w:tcW w:type="dxa" w:w="792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通过：区分做法与寓意，按意义评价短答。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互动与数据</w:t>
            </w:r>
          </w:p>
        </w:tc>
        <w:tc>
          <w:tcPr>
            <w:tcW w:type="dxa" w:w="792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功能验收检查保存、订正、多句取证、词语本和导出。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资源与维护</w:t>
            </w:r>
          </w:p>
        </w:tc>
        <w:tc>
          <w:tcPr>
            <w:tcW w:type="dxa" w:w="792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320" w:lineRule="exact"/>
            </w:pPr>
            <w:r>
              <w:rPr>
                <w:rFonts w:ascii="Noto Serif CJK SC" w:hAnsi="Noto Serif CJK SC" w:eastAsia="Noto Serif CJK SC" w:cs="Noto Serif CJK SC"/>
              </w:rPr>
              <w:t>以lesson.json统一内容，复用共享引擎。</w:t>
            </w:r>
          </w:p>
        </w:tc>
      </w:tr>
    </w:tbl>
    <w:sectPr w:rsidR="00FC693F" w:rsidRPr="0006063C" w:rsidSect="00034616"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0" w:lineRule="exact"/>
    </w:pPr>
    <w:rPr>
      <w:rFonts w:ascii="Noto Serif CJK SC" w:hAnsi="Noto Serif CJK SC" w:eastAsia="Noto Serif CJK S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64" w:lineRule="auto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85E9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64" w:lineRule="auto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85E9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85E9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4" w:lineRule="auto" w:before="160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185E9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320" w:lineRule="exact"/>
    </w:pPr>
    <w:rPr>
      <w:rFonts w:ascii="Noto Serif CJK SC" w:hAnsi="Noto Serif CJK SC" w:eastAsia="Noto Serif CJK SC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世界各地的新年风俗 教师流程与参考答案</dc:title>
  <dc:subject/>
  <dc:creator>华文通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